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0475" w14:textId="77777777" w:rsidR="0001782D" w:rsidRDefault="00000000">
      <w:pPr>
        <w:spacing w:before="360" w:after="480"/>
        <w:jc w:val="center"/>
      </w:pPr>
      <w:r>
        <w:rPr>
          <w:noProof/>
        </w:rPr>
        <w:drawing>
          <wp:inline distT="0" distB="0" distL="0" distR="0" wp14:anchorId="32F72D27" wp14:editId="4F8C0696">
            <wp:extent cx="2697480" cy="1229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_logo.png"/>
                    <pic:cNvPicPr/>
                  </pic:nvPicPr>
                  <pic:blipFill>
                    <a:blip r:embed="rId6"/>
                    <a:stretch>
                      <a:fillRect/>
                    </a:stretch>
                  </pic:blipFill>
                  <pic:spPr>
                    <a:xfrm>
                      <a:off x="0" y="0"/>
                      <a:ext cx="2697480" cy="1229231"/>
                    </a:xfrm>
                    <a:prstGeom prst="rect">
                      <a:avLst/>
                    </a:prstGeom>
                  </pic:spPr>
                </pic:pic>
              </a:graphicData>
            </a:graphic>
          </wp:inline>
        </w:drawing>
      </w:r>
    </w:p>
    <w:p w14:paraId="471BDC56" w14:textId="77777777" w:rsidR="0001782D" w:rsidRDefault="00000000">
      <w:pPr>
        <w:jc w:val="center"/>
      </w:pPr>
      <w:r>
        <w:rPr>
          <w:rFonts w:ascii="Arial" w:hAnsi="Arial"/>
          <w:b/>
          <w:color w:val="2F6483"/>
          <w:sz w:val="28"/>
        </w:rPr>
        <w:t>DBA5103</w:t>
      </w:r>
    </w:p>
    <w:p w14:paraId="12E0B54C" w14:textId="77777777" w:rsidR="0001782D" w:rsidRDefault="00000000">
      <w:pPr>
        <w:pStyle w:val="Subtitle"/>
        <w:spacing w:after="640"/>
        <w:jc w:val="center"/>
      </w:pPr>
      <w:r>
        <w:t>Operations Research and Analytics</w:t>
      </w:r>
    </w:p>
    <w:p w14:paraId="5197E738" w14:textId="77777777" w:rsidR="0001782D" w:rsidRDefault="00000000" w:rsidP="008D5DC0">
      <w:pPr>
        <w:pStyle w:val="Title"/>
        <w:spacing w:after="120"/>
        <w:jc w:val="center"/>
      </w:pPr>
      <w:r>
        <w:t>Assignment 1</w:t>
      </w:r>
    </w:p>
    <w:p w14:paraId="4B8E3B8A" w14:textId="77777777" w:rsidR="0001782D" w:rsidRDefault="00000000">
      <w:pPr>
        <w:spacing w:before="760"/>
        <w:jc w:val="center"/>
      </w:pPr>
      <w:r>
        <w:rPr>
          <w:rFonts w:ascii="Arial" w:hAnsi="Arial"/>
          <w:color w:val="66717A"/>
        </w:rPr>
        <w:t>Semester I, Academic Year 2026/2027</w:t>
      </w:r>
    </w:p>
    <w:p w14:paraId="2A8F0210" w14:textId="544173A1" w:rsidR="0001782D" w:rsidRDefault="00000000">
      <w:pPr>
        <w:spacing w:before="840" w:after="60"/>
        <w:jc w:val="center"/>
      </w:pPr>
      <w:r>
        <w:rPr>
          <w:rFonts w:ascii="Arial" w:hAnsi="Arial"/>
          <w:b/>
          <w:color w:val="18354A"/>
          <w:sz w:val="24"/>
        </w:rPr>
        <w:t>Reagan</w:t>
      </w:r>
      <w:r w:rsidR="00AB796F">
        <w:rPr>
          <w:rFonts w:ascii="Arial" w:hAnsi="Arial"/>
          <w:b/>
          <w:color w:val="18354A"/>
          <w:sz w:val="24"/>
        </w:rPr>
        <w:t xml:space="preserve"> (CHAN HIU LOK)</w:t>
      </w:r>
    </w:p>
    <w:p w14:paraId="4B4EECFD" w14:textId="77777777" w:rsidR="0001782D" w:rsidRDefault="00000000">
      <w:pPr>
        <w:spacing w:after="40"/>
        <w:jc w:val="center"/>
      </w:pPr>
      <w:r>
        <w:rPr>
          <w:rFonts w:ascii="Arial" w:hAnsi="Arial"/>
        </w:rPr>
        <w:t>MSBA | NUS</w:t>
      </w:r>
    </w:p>
    <w:p w14:paraId="2DE68333" w14:textId="77777777" w:rsidR="0001782D" w:rsidRDefault="00000000">
      <w:pPr>
        <w:jc w:val="center"/>
      </w:pPr>
      <w:r>
        <w:rPr>
          <w:rFonts w:ascii="Arial" w:hAnsi="Arial"/>
        </w:rPr>
        <w:t>Student No: A0319086X</w:t>
      </w:r>
      <w:r>
        <w:br w:type="page"/>
      </w:r>
    </w:p>
    <w:p w14:paraId="7F43F478" w14:textId="77777777" w:rsidR="0001782D" w:rsidRDefault="00000000">
      <w:pPr>
        <w:spacing w:after="80"/>
        <w:jc w:val="left"/>
      </w:pPr>
      <w:r>
        <w:rPr>
          <w:rFonts w:ascii="Arial" w:hAnsi="Arial"/>
          <w:b/>
          <w:color w:val="18354A"/>
        </w:rPr>
        <w:lastRenderedPageBreak/>
        <w:t>Solution conventions</w:t>
      </w:r>
    </w:p>
    <w:p w14:paraId="5FD26D5E" w14:textId="77777777" w:rsidR="0001782D" w:rsidRDefault="00000000">
      <w:pPr>
        <w:pStyle w:val="Heading1"/>
      </w:pPr>
      <w:r>
        <w:t>1. Production Planning</w:t>
      </w:r>
    </w:p>
    <w:p w14:paraId="26BA8937" w14:textId="77777777" w:rsidR="0001782D" w:rsidRDefault="00000000">
      <w:pPr>
        <w:pStyle w:val="Heading2"/>
      </w:pPr>
      <w:r>
        <w:t>1(a)(i) Linear programming model</w:t>
      </w:r>
    </w:p>
    <w:p w14:paraId="5D2EC331" w14:textId="77777777" w:rsidR="0001782D" w:rsidRDefault="00000000">
      <w:r>
        <w:t>Using the production and procurement variables defined in the question, a correct linear program is:</w:t>
      </w:r>
    </w:p>
    <w:p w14:paraId="66032230" w14:textId="77777777" w:rsidR="0001782D" w:rsidRDefault="00000000">
      <w:pPr>
        <w:spacing w:before="40"/>
        <w:jc w:val="center"/>
      </w:pPr>
      <w:r>
        <w:rPr>
          <w:noProof/>
        </w:rPr>
        <w:drawing>
          <wp:inline distT="0" distB="0" distL="0" distR="0" wp14:anchorId="49E58507" wp14:editId="052D43E6">
            <wp:extent cx="3313182" cy="14569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scalar.png"/>
                    <pic:cNvPicPr/>
                  </pic:nvPicPr>
                  <pic:blipFill>
                    <a:blip r:embed="rId7"/>
                    <a:stretch>
                      <a:fillRect/>
                    </a:stretch>
                  </pic:blipFill>
                  <pic:spPr>
                    <a:xfrm>
                      <a:off x="0" y="0"/>
                      <a:ext cx="3313182" cy="1456947"/>
                    </a:xfrm>
                    <a:prstGeom prst="rect">
                      <a:avLst/>
                    </a:prstGeom>
                  </pic:spPr>
                </pic:pic>
              </a:graphicData>
            </a:graphic>
          </wp:inline>
        </w:drawing>
      </w:r>
    </w:p>
    <w:p w14:paraId="21438127" w14:textId="77777777" w:rsidR="0001782D" w:rsidRDefault="00000000">
      <w:r>
        <w:t>The first set of constraints ensures that enough of each raw material is procured, and the second constraint enforces the budget.</w:t>
      </w:r>
    </w:p>
    <w:p w14:paraId="35BE765B" w14:textId="77777777" w:rsidR="0001782D" w:rsidRDefault="00000000">
      <w:r>
        <w:t>Structurally this is the general resource-allocation problem of Lecture 2, in which a linear profit is maximized subject to linear capacity rows and nonnegative decisions, with one budget row added. The procurement variables play the same role as the reserved-capacity variables in the alternative Wyndor Glass formulations: they make the material balance explicit without adding any decision content of their own, which is exactly why part (b) can remove them.</w:t>
      </w:r>
    </w:p>
    <w:p w14:paraId="66CF5BF2" w14:textId="77777777" w:rsidR="0001782D" w:rsidRDefault="00000000">
      <w:pPr>
        <w:pStyle w:val="Heading2"/>
      </w:pPr>
      <w:r>
        <w:t>1(a)(ii) Matrix form</w:t>
      </w:r>
    </w:p>
    <w:p w14:paraId="3C07396B" w14:textId="77777777" w:rsidR="0001782D" w:rsidRDefault="00000000">
      <w:pPr>
        <w:spacing w:before="40"/>
        <w:jc w:val="center"/>
      </w:pPr>
      <w:r>
        <w:rPr>
          <w:noProof/>
        </w:rPr>
        <w:drawing>
          <wp:inline distT="0" distB="0" distL="0" distR="0" wp14:anchorId="349286AD" wp14:editId="7445768F">
            <wp:extent cx="4867665" cy="8077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matrix.png"/>
                    <pic:cNvPicPr/>
                  </pic:nvPicPr>
                  <pic:blipFill>
                    <a:blip r:embed="rId8"/>
                    <a:stretch>
                      <a:fillRect/>
                    </a:stretch>
                  </pic:blipFill>
                  <pic:spPr>
                    <a:xfrm>
                      <a:off x="0" y="0"/>
                      <a:ext cx="4867665" cy="807721"/>
                    </a:xfrm>
                    <a:prstGeom prst="rect">
                      <a:avLst/>
                    </a:prstGeom>
                  </pic:spPr>
                </pic:pic>
              </a:graphicData>
            </a:graphic>
          </wp:inline>
        </w:drawing>
      </w:r>
    </w:p>
    <w:p w14:paraId="7C3283ED" w14:textId="77777777" w:rsidR="0001782D" w:rsidRDefault="00000000">
      <w:r>
        <w:t>Equivalently, the variables and constraints can be stacked into one block model.</w:t>
      </w:r>
    </w:p>
    <w:p w14:paraId="38FC14EF" w14:textId="77777777" w:rsidR="0001782D" w:rsidRDefault="00000000">
      <w:pPr>
        <w:spacing w:before="40"/>
        <w:jc w:val="center"/>
      </w:pPr>
      <w:r>
        <w:rPr>
          <w:noProof/>
        </w:rPr>
        <w:drawing>
          <wp:anchor distT="0" distB="0" distL="114300" distR="114300" simplePos="0" relativeHeight="251658240" behindDoc="1" locked="0" layoutInCell="1" allowOverlap="1" wp14:anchorId="27E23261" wp14:editId="03A4BE4C">
            <wp:simplePos x="0" y="0"/>
            <wp:positionH relativeFrom="column">
              <wp:posOffset>1021910</wp:posOffset>
            </wp:positionH>
            <wp:positionV relativeFrom="paragraph">
              <wp:posOffset>537</wp:posOffset>
            </wp:positionV>
            <wp:extent cx="4303784" cy="1124714"/>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block.png"/>
                    <pic:cNvPicPr/>
                  </pic:nvPicPr>
                  <pic:blipFill>
                    <a:blip r:embed="rId9"/>
                    <a:stretch>
                      <a:fillRect/>
                    </a:stretch>
                  </pic:blipFill>
                  <pic:spPr>
                    <a:xfrm>
                      <a:off x="0" y="0"/>
                      <a:ext cx="4303784" cy="1124714"/>
                    </a:xfrm>
                    <a:prstGeom prst="rect">
                      <a:avLst/>
                    </a:prstGeom>
                  </pic:spPr>
                </pic:pic>
              </a:graphicData>
            </a:graphic>
          </wp:anchor>
        </w:drawing>
      </w:r>
    </w:p>
    <w:p w14:paraId="478B87A0" w14:textId="77777777" w:rsidR="00F73E1D" w:rsidRDefault="00F73E1D">
      <w:pPr>
        <w:pStyle w:val="Heading2"/>
      </w:pPr>
    </w:p>
    <w:p w14:paraId="584D2DB1" w14:textId="77777777" w:rsidR="00F73E1D" w:rsidRDefault="00F73E1D">
      <w:pPr>
        <w:pStyle w:val="Heading2"/>
      </w:pPr>
    </w:p>
    <w:p w14:paraId="35E6C3EB" w14:textId="77777777" w:rsidR="00F73E1D" w:rsidRDefault="00F73E1D">
      <w:pPr>
        <w:pStyle w:val="Heading2"/>
      </w:pPr>
    </w:p>
    <w:p w14:paraId="48EB40BA" w14:textId="77777777" w:rsidR="00F73E1D" w:rsidRDefault="00F73E1D">
      <w:pPr>
        <w:spacing w:after="200" w:line="276" w:lineRule="auto"/>
        <w:jc w:val="left"/>
        <w:rPr>
          <w:rFonts w:asciiTheme="majorHAnsi" w:eastAsiaTheme="majorEastAsia" w:hAnsiTheme="majorHAnsi" w:cstheme="majorBidi"/>
          <w:b/>
          <w:bCs/>
          <w:color w:val="2F6483"/>
          <w:sz w:val="25"/>
          <w:szCs w:val="26"/>
        </w:rPr>
      </w:pPr>
      <w:r>
        <w:br w:type="page"/>
      </w:r>
    </w:p>
    <w:p w14:paraId="61741ED9" w14:textId="37335FB4" w:rsidR="0001782D" w:rsidRDefault="00000000">
      <w:pPr>
        <w:pStyle w:val="Heading2"/>
      </w:pPr>
      <w:r>
        <w:lastRenderedPageBreak/>
        <w:t>1(b) Model without procurement variables</w:t>
      </w:r>
    </w:p>
    <w:p w14:paraId="3ED06557" w14:textId="4072CCF0" w:rsidR="0001782D" w:rsidRDefault="00000000">
      <w:r>
        <w:t xml:space="preserve">Because every unit cost is </w:t>
      </w:r>
      <w:r w:rsidR="00F73E1D">
        <w:t>positive or zero</w:t>
      </w:r>
      <w:r>
        <w:t>, procuring more material than the production plan consumes can never improve the objective. Some optimal solution therefore satisfies the material balance at equality, and substituting it eliminates the procurement variables:</w:t>
      </w:r>
    </w:p>
    <w:p w14:paraId="5BCC93C5" w14:textId="77777777" w:rsidR="0001782D" w:rsidRDefault="00000000">
      <w:pPr>
        <w:spacing w:before="40"/>
        <w:jc w:val="center"/>
      </w:pPr>
      <w:r>
        <w:rPr>
          <w:noProof/>
        </w:rPr>
        <w:drawing>
          <wp:inline distT="0" distB="0" distL="0" distR="0" wp14:anchorId="184314CF" wp14:editId="608208AA">
            <wp:extent cx="2767589" cy="7924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reduced.png"/>
                    <pic:cNvPicPr/>
                  </pic:nvPicPr>
                  <pic:blipFill>
                    <a:blip r:embed="rId10"/>
                    <a:stretch>
                      <a:fillRect/>
                    </a:stretch>
                  </pic:blipFill>
                  <pic:spPr>
                    <a:xfrm>
                      <a:off x="0" y="0"/>
                      <a:ext cx="2767589" cy="792481"/>
                    </a:xfrm>
                    <a:prstGeom prst="rect">
                      <a:avLst/>
                    </a:prstGeom>
                  </pic:spPr>
                </pic:pic>
              </a:graphicData>
            </a:graphic>
          </wp:inline>
        </w:drawing>
      </w:r>
    </w:p>
    <w:p w14:paraId="524DCC40" w14:textId="77777777" w:rsidR="0001782D" w:rsidRDefault="00000000">
      <w:r>
        <w:rPr>
          <w:b/>
        </w:rPr>
        <w:t xml:space="preserve">Interpretation: </w:t>
      </w:r>
      <w:r>
        <w:t>The unit profit vector is the selling-price vector less the raw-material cost attributable to one unit of each product.</w:t>
      </w:r>
    </w:p>
    <w:p w14:paraId="0DA18B5E" w14:textId="77777777" w:rsidR="0001782D" w:rsidRDefault="00000000">
      <w:r>
        <w:t>The reduced model repays a second look through the geometry of Lecture 3. In standard form it carries a single equality constraint, so m = 1 and every basic feasible solution has exactly one basic variable. Whenever the problem has a finite optimum there is an optimal extreme point, and such a point spends the entire budget on at most one product, the one with the largest ratio of selling price to unit material cost:</w:t>
      </w:r>
    </w:p>
    <w:p w14:paraId="096C6001" w14:textId="77777777" w:rsidR="0001782D" w:rsidRDefault="00000000">
      <w:pPr>
        <w:spacing w:before="40"/>
        <w:jc w:val="center"/>
      </w:pPr>
      <w:r>
        <w:rPr>
          <w:noProof/>
        </w:rPr>
        <w:drawing>
          <wp:inline distT="0" distB="0" distL="0" distR="0" wp14:anchorId="77934153" wp14:editId="673E1452">
            <wp:extent cx="5270002" cy="749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extreme.png"/>
                    <pic:cNvPicPr/>
                  </pic:nvPicPr>
                  <pic:blipFill>
                    <a:blip r:embed="rId11"/>
                    <a:stretch>
                      <a:fillRect/>
                    </a:stretch>
                  </pic:blipFill>
                  <pic:spPr>
                    <a:xfrm>
                      <a:off x="0" y="0"/>
                      <a:ext cx="5270002" cy="749809"/>
                    </a:xfrm>
                    <a:prstGeom prst="rect">
                      <a:avLst/>
                    </a:prstGeom>
                  </pic:spPr>
                </pic:pic>
              </a:graphicData>
            </a:graphic>
          </wp:inline>
        </w:drawing>
      </w:r>
    </w:p>
    <w:p w14:paraId="1DABCB73" w14:textId="77777777" w:rsidR="0001782D" w:rsidRDefault="00000000">
      <w:r>
        <w:t>Two of the four outcomes catalogued in Lecture 3 are visible here. If no product has positive reduced profit, the zero plan is optimal. If some product has a positive selling price yet consumes no priced material, so that the corresponding entry of k vanishes, its production level is unconstrained and the objective is unbounded.</w:t>
      </w:r>
    </w:p>
    <w:p w14:paraId="62A8C062" w14:textId="77777777" w:rsidR="0001782D" w:rsidRDefault="00000000">
      <w:pPr>
        <w:pStyle w:val="Heading1"/>
      </w:pPr>
      <w:r>
        <w:t>2. Matrix Completion</w:t>
      </w:r>
    </w:p>
    <w:p w14:paraId="7EE965FC" w14:textId="77777777" w:rsidR="0001782D" w:rsidRDefault="00000000">
      <w:r>
        <w:t>Lecture 2 defines a collection of vectors to be linearly independent when none of them is a linear combination of the others, and the rank of a matrix as the largest number of independent columns, equivalently of independent rows. This question is the discrete counterpart of the compressed sensing example from the same lecture: the observations form an underdetermined system that admits many completions, and only structural knowledge, sparsity there and low rank here, singles one out.</w:t>
      </w:r>
    </w:p>
    <w:p w14:paraId="5AFA7473" w14:textId="77777777" w:rsidR="0001782D" w:rsidRDefault="00000000">
      <w:pPr>
        <w:pStyle w:val="Heading2"/>
      </w:pPr>
      <w:r>
        <w:t>2(a) Rank of the given matrix</w:t>
      </w:r>
    </w:p>
    <w:p w14:paraId="55523C03" w14:textId="77777777" w:rsidR="0001782D" w:rsidRDefault="00000000">
      <w:pPr>
        <w:spacing w:before="40"/>
        <w:jc w:val="center"/>
      </w:pPr>
      <w:r>
        <w:rPr>
          <w:noProof/>
        </w:rPr>
        <w:drawing>
          <wp:inline distT="0" distB="0" distL="0" distR="0" wp14:anchorId="539E81B4" wp14:editId="02E2B029">
            <wp:extent cx="5623560" cy="6937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rank_relation.png"/>
                    <pic:cNvPicPr/>
                  </pic:nvPicPr>
                  <pic:blipFill>
                    <a:blip r:embed="rId12"/>
                    <a:stretch>
                      <a:fillRect/>
                    </a:stretch>
                  </pic:blipFill>
                  <pic:spPr>
                    <a:xfrm>
                      <a:off x="0" y="0"/>
                      <a:ext cx="5623560" cy="693797"/>
                    </a:xfrm>
                    <a:prstGeom prst="rect">
                      <a:avLst/>
                    </a:prstGeom>
                  </pic:spPr>
                </pic:pic>
              </a:graphicData>
            </a:graphic>
          </wp:inline>
        </w:drawing>
      </w:r>
    </w:p>
    <w:p w14:paraId="4ED52FEE" w14:textId="77777777" w:rsidR="0001782D" w:rsidRDefault="00000000">
      <w:r>
        <w:t>The third row therefore adds no new dimension, while the first two rows establish two independent directions.</w:t>
      </w:r>
    </w:p>
    <w:p w14:paraId="639CAC6E" w14:textId="77777777" w:rsidR="0001782D" w:rsidRDefault="00000000">
      <w:pPr>
        <w:pStyle w:val="Heading2"/>
      </w:pPr>
      <w:r>
        <w:t>2(b) Rank of an outer product</w:t>
      </w:r>
    </w:p>
    <w:p w14:paraId="0C8FD22E" w14:textId="77777777" w:rsidR="0001782D" w:rsidRDefault="00000000">
      <w:pPr>
        <w:spacing w:before="40"/>
        <w:jc w:val="center"/>
      </w:pPr>
      <w:r>
        <w:rPr>
          <w:noProof/>
        </w:rPr>
        <w:drawing>
          <wp:inline distT="0" distB="0" distL="0" distR="0" wp14:anchorId="4D8CB93C" wp14:editId="2AAB1050">
            <wp:extent cx="3752095" cy="11308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outer.png"/>
                    <pic:cNvPicPr/>
                  </pic:nvPicPr>
                  <pic:blipFill>
                    <a:blip r:embed="rId13"/>
                    <a:stretch>
                      <a:fillRect/>
                    </a:stretch>
                  </pic:blipFill>
                  <pic:spPr>
                    <a:xfrm>
                      <a:off x="0" y="0"/>
                      <a:ext cx="3752095" cy="1130810"/>
                    </a:xfrm>
                    <a:prstGeom prst="rect">
                      <a:avLst/>
                    </a:prstGeom>
                  </pic:spPr>
                </pic:pic>
              </a:graphicData>
            </a:graphic>
          </wp:inline>
        </w:drawing>
      </w:r>
    </w:p>
    <w:p w14:paraId="047ED680" w14:textId="77777777" w:rsidR="0001782D" w:rsidRDefault="00000000">
      <w:r>
        <w:t>Every column is a scalar multiple of the same nonzero vector. Since the second vector is nonzero, at least one column is nonzero, so the rank cannot be zero.</w:t>
      </w:r>
    </w:p>
    <w:p w14:paraId="10F7B14A" w14:textId="77777777" w:rsidR="0001782D" w:rsidRDefault="00000000">
      <w:pPr>
        <w:pStyle w:val="Heading2"/>
      </w:pPr>
      <w:r>
        <w:lastRenderedPageBreak/>
        <w:t>2(c) Completion of the ratings matrix</w:t>
      </w:r>
    </w:p>
    <w:p w14:paraId="09590D9F" w14:textId="77777777" w:rsidR="0001782D" w:rsidRDefault="00000000">
      <w:r>
        <w:t>The observed one in the first row and first column makes both associated factors nonzero. The observed zero in column 2 therefore forces the second movie factor to zero. The observed one in column 3 equates its factor to that of column 1. The observations in the third row then make the third user factor equal to the first, force the column 4 factor to zero, and equate the column 5 factor to the column 1 factor. Finally, the zero in row 2 and column 3 forces the second user factor to zero.</w:t>
      </w:r>
    </w:p>
    <w:p w14:paraId="386C46E8" w14:textId="77777777" w:rsidR="0001782D" w:rsidRDefault="00000000">
      <w:pPr>
        <w:spacing w:before="40"/>
        <w:jc w:val="center"/>
      </w:pPr>
      <w:r>
        <w:rPr>
          <w:noProof/>
        </w:rPr>
        <w:drawing>
          <wp:inline distT="0" distB="0" distL="0" distR="0" wp14:anchorId="7F9D8B8D" wp14:editId="59FF8CCB">
            <wp:extent cx="5623560" cy="281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completion_reason.png"/>
                    <pic:cNvPicPr/>
                  </pic:nvPicPr>
                  <pic:blipFill>
                    <a:blip r:embed="rId14"/>
                    <a:stretch>
                      <a:fillRect/>
                    </a:stretch>
                  </pic:blipFill>
                  <pic:spPr>
                    <a:xfrm>
                      <a:off x="0" y="0"/>
                      <a:ext cx="5623560" cy="281178"/>
                    </a:xfrm>
                    <a:prstGeom prst="rect">
                      <a:avLst/>
                    </a:prstGeom>
                  </pic:spPr>
                </pic:pic>
              </a:graphicData>
            </a:graphic>
          </wp:inline>
        </w:drawing>
      </w:r>
    </w:p>
    <w:p w14:paraId="2CE90A53" w14:textId="77777777" w:rsidR="0001782D" w:rsidRDefault="00000000">
      <w:pPr>
        <w:spacing w:before="40" w:after="40"/>
        <w:jc w:val="center"/>
      </w:pPr>
      <w:r>
        <w:rPr>
          <w:noProof/>
        </w:rPr>
        <w:drawing>
          <wp:inline distT="0" distB="0" distL="0" distR="0" wp14:anchorId="3BC9293A" wp14:editId="2F3F7BF9">
            <wp:extent cx="3084582" cy="13045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completed_matrix.png"/>
                    <pic:cNvPicPr/>
                  </pic:nvPicPr>
                  <pic:blipFill>
                    <a:blip r:embed="rId15"/>
                    <a:stretch>
                      <a:fillRect/>
                    </a:stretch>
                  </pic:blipFill>
                  <pic:spPr>
                    <a:xfrm>
                      <a:off x="0" y="0"/>
                      <a:ext cx="3084582" cy="1304547"/>
                    </a:xfrm>
                    <a:prstGeom prst="rect">
                      <a:avLst/>
                    </a:prstGeom>
                  </pic:spPr>
                </pic:pic>
              </a:graphicData>
            </a:graphic>
          </wp:inline>
        </w:drawing>
      </w:r>
    </w:p>
    <w:p w14:paraId="033DD60B" w14:textId="77777777" w:rsidR="0001782D" w:rsidRDefault="00000000">
      <w:pPr>
        <w:pStyle w:val="FormulaCaption"/>
      </w:pPr>
      <w:r>
        <w:t>Completed rank-one ratings matrix</w:t>
      </w:r>
    </w:p>
    <w:p w14:paraId="764906D6" w14:textId="77777777" w:rsidR="0001782D" w:rsidRDefault="00000000">
      <w:r>
        <w:rPr>
          <w:b/>
        </w:rPr>
        <w:t xml:space="preserve">Check: </w:t>
      </w:r>
      <w:r>
        <w:t>Rows 1 and 3 are identical and nonzero, while row 2 is zero. The completed matrix consequently has rank one and matches every observed entry.</w:t>
      </w:r>
    </w:p>
    <w:p w14:paraId="6A982B57" w14:textId="77777777" w:rsidR="0001782D" w:rsidRDefault="00000000">
      <w:r>
        <w:t>A count explains why recovery is possible at all. The rank-one factorisation carries three user factors and five movie factors, but rescaling one vector and inversely rescaling the other leaves the product unchanged, so only seven of these numbers are free. Seven entries are observed, which is precisely the number needed:</w:t>
      </w:r>
    </w:p>
    <w:p w14:paraId="6AC3933A" w14:textId="77777777" w:rsidR="0001782D" w:rsidRDefault="00000000">
      <w:pPr>
        <w:spacing w:before="40"/>
        <w:jc w:val="center"/>
      </w:pPr>
      <w:r>
        <w:rPr>
          <w:noProof/>
        </w:rPr>
        <w:drawing>
          <wp:inline distT="0" distB="0" distL="0" distR="0" wp14:anchorId="3183DA7F" wp14:editId="2A620837">
            <wp:extent cx="4949961" cy="6979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dof.png"/>
                    <pic:cNvPicPr/>
                  </pic:nvPicPr>
                  <pic:blipFill>
                    <a:blip r:embed="rId16"/>
                    <a:stretch>
                      <a:fillRect/>
                    </a:stretch>
                  </pic:blipFill>
                  <pic:spPr>
                    <a:xfrm>
                      <a:off x="0" y="0"/>
                      <a:ext cx="4949961" cy="697993"/>
                    </a:xfrm>
                    <a:prstGeom prst="rect">
                      <a:avLst/>
                    </a:prstGeom>
                  </pic:spPr>
                </pic:pic>
              </a:graphicData>
            </a:graphic>
          </wp:inline>
        </w:drawing>
      </w:r>
    </w:p>
    <w:p w14:paraId="6BF4041D" w14:textId="77777777" w:rsidR="0001782D" w:rsidRDefault="00000000">
      <w:r>
        <w:t>The count is necessary rather than sufficient, since the positions of the observed entries also matter, but it shows how a structural assumption converts an impossible interpolation problem into a determined one.</w:t>
      </w:r>
    </w:p>
    <w:p w14:paraId="1B8BA08B" w14:textId="77777777" w:rsidR="00E26187" w:rsidRDefault="00E26187">
      <w:pPr>
        <w:spacing w:after="200" w:line="276" w:lineRule="auto"/>
        <w:jc w:val="left"/>
        <w:rPr>
          <w:rFonts w:asciiTheme="majorHAnsi" w:eastAsiaTheme="majorEastAsia" w:hAnsiTheme="majorHAnsi" w:cstheme="majorBidi"/>
          <w:b/>
          <w:bCs/>
          <w:color w:val="18354A"/>
          <w:sz w:val="34"/>
          <w:szCs w:val="28"/>
        </w:rPr>
      </w:pPr>
      <w:r>
        <w:br w:type="page"/>
      </w:r>
    </w:p>
    <w:p w14:paraId="0B4EC9E5" w14:textId="1F3A52EA" w:rsidR="0001782D" w:rsidRDefault="00000000">
      <w:pPr>
        <w:pStyle w:val="Heading1"/>
      </w:pPr>
      <w:r>
        <w:lastRenderedPageBreak/>
        <w:t>3. Polyhedra</w:t>
      </w:r>
    </w:p>
    <w:p w14:paraId="68A40552" w14:textId="77777777" w:rsidR="0001782D" w:rsidRDefault="00000000">
      <w:r>
        <w:t>Three facts from Lecture 3 settle every part of this question. A polyhedron is the intersection of finitely many halfspaces and hyperplanes; every polyhedron is a convex set; and an extreme point of a polyhedron in n dimensions is a feasible point at which n linearly independent constraints are binding, that is, satisfied at equality with zero slack.</w:t>
      </w:r>
    </w:p>
    <w:p w14:paraId="776CFE4A" w14:textId="77777777" w:rsidR="0001782D" w:rsidRDefault="00000000">
      <w:pPr>
        <w:pStyle w:val="Heading2"/>
      </w:pPr>
      <w:r>
        <w:t>3(a) Parameterized linear feasible set</w:t>
      </w:r>
    </w:p>
    <w:p w14:paraId="2B64657B" w14:textId="77777777" w:rsidR="0001782D" w:rsidRDefault="00000000">
      <w:r>
        <w:t>Yes. The parameter enters only through the coefficients, not through the decision variables, so for every fixed nonnegative value of the parameter all three constraints are linear in x and y. The set is an intersection of three halfspaces and is therefore a polyhedron.</w:t>
      </w:r>
    </w:p>
    <w:p w14:paraId="4595D841" w14:textId="77777777" w:rsidR="0001782D" w:rsidRDefault="00000000">
      <w:pPr>
        <w:spacing w:before="40"/>
        <w:jc w:val="center"/>
      </w:pPr>
      <w:r>
        <w:rPr>
          <w:noProof/>
        </w:rPr>
        <w:drawing>
          <wp:inline distT="0" distB="0" distL="0" distR="0" wp14:anchorId="0DE1E3CD" wp14:editId="2DECDD55">
            <wp:extent cx="5623560" cy="6905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a_intercepts.png"/>
                    <pic:cNvPicPr/>
                  </pic:nvPicPr>
                  <pic:blipFill>
                    <a:blip r:embed="rId17"/>
                    <a:stretch>
                      <a:fillRect/>
                    </a:stretch>
                  </pic:blipFill>
                  <pic:spPr>
                    <a:xfrm>
                      <a:off x="0" y="0"/>
                      <a:ext cx="5623560" cy="690513"/>
                    </a:xfrm>
                    <a:prstGeom prst="rect">
                      <a:avLst/>
                    </a:prstGeom>
                  </pic:spPr>
                </pic:pic>
              </a:graphicData>
            </a:graphic>
          </wp:inline>
        </w:drawing>
      </w:r>
    </w:p>
    <w:p w14:paraId="209614C6" w14:textId="77777777" w:rsidR="0001782D" w:rsidRDefault="00000000">
      <w:pPr>
        <w:spacing w:before="60" w:after="40"/>
        <w:jc w:val="center"/>
      </w:pPr>
      <w:r>
        <w:rPr>
          <w:noProof/>
        </w:rPr>
        <w:drawing>
          <wp:inline distT="0" distB="0" distL="0" distR="0" wp14:anchorId="72F3BFA5" wp14:editId="0C0C1EDF">
            <wp:extent cx="3794760" cy="37173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a_triangle.png"/>
                    <pic:cNvPicPr/>
                  </pic:nvPicPr>
                  <pic:blipFill>
                    <a:blip r:embed="rId18"/>
                    <a:stretch>
                      <a:fillRect/>
                    </a:stretch>
                  </pic:blipFill>
                  <pic:spPr>
                    <a:xfrm>
                      <a:off x="0" y="0"/>
                      <a:ext cx="3794760" cy="3717316"/>
                    </a:xfrm>
                    <a:prstGeom prst="rect">
                      <a:avLst/>
                    </a:prstGeom>
                  </pic:spPr>
                </pic:pic>
              </a:graphicData>
            </a:graphic>
          </wp:inline>
        </w:drawing>
      </w:r>
    </w:p>
    <w:p w14:paraId="38A7BDA2" w14:textId="77777777" w:rsidR="0001782D" w:rsidRDefault="00000000">
      <w:pPr>
        <w:pStyle w:val="FormulaCaption"/>
      </w:pPr>
      <w:r>
        <w:t>Figure 1. Feasible set for a = 1</w:t>
      </w:r>
    </w:p>
    <w:p w14:paraId="1622B131" w14:textId="77777777" w:rsidR="0001782D" w:rsidRDefault="00000000">
      <w:r>
        <w:t>The sketch for a = 1 is a triangle with the three extreme points listed below. Each has exactly two binding constraints, which is the number that a two-dimensional polyhedron requires, and the third constraint is slack there.</w:t>
      </w:r>
    </w:p>
    <w:tbl>
      <w:tblPr>
        <w:tblStyle w:val="TableGrid"/>
        <w:tblW w:w="0" w:type="auto"/>
        <w:jc w:val="center"/>
        <w:tblLayout w:type="fixed"/>
        <w:tblLook w:val="04A0" w:firstRow="1" w:lastRow="0" w:firstColumn="1" w:lastColumn="0" w:noHBand="0" w:noVBand="1"/>
      </w:tblPr>
      <w:tblGrid>
        <w:gridCol w:w="1800"/>
        <w:gridCol w:w="3096"/>
        <w:gridCol w:w="2520"/>
      </w:tblGrid>
      <w:tr w:rsidR="0001782D" w14:paraId="610E159D" w14:textId="77777777">
        <w:trPr>
          <w:tblHeader/>
          <w:jc w:val="center"/>
        </w:trPr>
        <w:tc>
          <w:tcPr>
            <w:tcW w:w="1800" w:type="dxa"/>
            <w:shd w:val="clear" w:color="auto" w:fill="18354A"/>
            <w:tcMar>
              <w:top w:w="80" w:type="dxa"/>
              <w:left w:w="90" w:type="dxa"/>
              <w:bottom w:w="80" w:type="dxa"/>
              <w:right w:w="90" w:type="dxa"/>
            </w:tcMar>
            <w:vAlign w:val="center"/>
          </w:tcPr>
          <w:p w14:paraId="4BF46743" w14:textId="77777777" w:rsidR="0001782D" w:rsidRDefault="00000000">
            <w:pPr>
              <w:spacing w:after="0"/>
              <w:jc w:val="center"/>
            </w:pPr>
            <w:r>
              <w:rPr>
                <w:rFonts w:ascii="Arial" w:hAnsi="Arial"/>
                <w:b/>
                <w:color w:val="FFFFFF"/>
                <w:sz w:val="16"/>
              </w:rPr>
              <w:t>Extreme point</w:t>
            </w:r>
          </w:p>
        </w:tc>
        <w:tc>
          <w:tcPr>
            <w:tcW w:w="3096" w:type="dxa"/>
            <w:shd w:val="clear" w:color="auto" w:fill="18354A"/>
            <w:tcMar>
              <w:top w:w="80" w:type="dxa"/>
              <w:left w:w="90" w:type="dxa"/>
              <w:bottom w:w="80" w:type="dxa"/>
              <w:right w:w="90" w:type="dxa"/>
            </w:tcMar>
            <w:vAlign w:val="center"/>
          </w:tcPr>
          <w:p w14:paraId="7A2A5399" w14:textId="77777777" w:rsidR="0001782D" w:rsidRDefault="00000000">
            <w:pPr>
              <w:spacing w:after="0"/>
              <w:jc w:val="center"/>
            </w:pPr>
            <w:r>
              <w:rPr>
                <w:rFonts w:ascii="Arial" w:hAnsi="Arial"/>
                <w:b/>
                <w:color w:val="FFFFFF"/>
                <w:sz w:val="16"/>
              </w:rPr>
              <w:t>Binding constraints</w:t>
            </w:r>
          </w:p>
        </w:tc>
        <w:tc>
          <w:tcPr>
            <w:tcW w:w="2520" w:type="dxa"/>
            <w:shd w:val="clear" w:color="auto" w:fill="18354A"/>
            <w:tcMar>
              <w:top w:w="80" w:type="dxa"/>
              <w:left w:w="90" w:type="dxa"/>
              <w:bottom w:w="80" w:type="dxa"/>
              <w:right w:w="90" w:type="dxa"/>
            </w:tcMar>
            <w:vAlign w:val="center"/>
          </w:tcPr>
          <w:p w14:paraId="44D601C1" w14:textId="77777777" w:rsidR="0001782D" w:rsidRDefault="00000000">
            <w:pPr>
              <w:spacing w:after="0"/>
              <w:jc w:val="center"/>
            </w:pPr>
            <w:r>
              <w:rPr>
                <w:rFonts w:ascii="Arial" w:hAnsi="Arial"/>
                <w:b/>
                <w:color w:val="FFFFFF"/>
                <w:sz w:val="16"/>
              </w:rPr>
              <w:t>Slack constraint</w:t>
            </w:r>
          </w:p>
        </w:tc>
      </w:tr>
      <w:tr w:rsidR="0001782D" w14:paraId="299C2418" w14:textId="77777777">
        <w:trPr>
          <w:jc w:val="center"/>
        </w:trPr>
        <w:tc>
          <w:tcPr>
            <w:tcW w:w="1800" w:type="dxa"/>
            <w:tcMar>
              <w:top w:w="80" w:type="dxa"/>
              <w:left w:w="90" w:type="dxa"/>
              <w:bottom w:w="80" w:type="dxa"/>
              <w:right w:w="90" w:type="dxa"/>
            </w:tcMar>
          </w:tcPr>
          <w:p w14:paraId="74601354" w14:textId="77777777" w:rsidR="0001782D" w:rsidRDefault="00000000">
            <w:pPr>
              <w:spacing w:after="0"/>
              <w:jc w:val="left"/>
            </w:pPr>
            <w:r>
              <w:rPr>
                <w:rFonts w:ascii="Arial" w:hAnsi="Arial"/>
                <w:sz w:val="16"/>
              </w:rPr>
              <w:t>(0, 0)</w:t>
            </w:r>
          </w:p>
        </w:tc>
        <w:tc>
          <w:tcPr>
            <w:tcW w:w="3096" w:type="dxa"/>
            <w:tcMar>
              <w:top w:w="80" w:type="dxa"/>
              <w:left w:w="90" w:type="dxa"/>
              <w:bottom w:w="80" w:type="dxa"/>
              <w:right w:w="90" w:type="dxa"/>
            </w:tcMar>
          </w:tcPr>
          <w:p w14:paraId="24D281EA" w14:textId="77777777" w:rsidR="0001782D" w:rsidRDefault="00000000">
            <w:pPr>
              <w:spacing w:after="0"/>
              <w:jc w:val="center"/>
            </w:pPr>
            <w:r>
              <w:rPr>
                <w:rFonts w:ascii="Arial" w:hAnsi="Arial"/>
                <w:sz w:val="16"/>
              </w:rPr>
              <w:t>x &gt;= 0 and y &gt;= 0</w:t>
            </w:r>
          </w:p>
        </w:tc>
        <w:tc>
          <w:tcPr>
            <w:tcW w:w="2520" w:type="dxa"/>
            <w:tcMar>
              <w:top w:w="80" w:type="dxa"/>
              <w:left w:w="90" w:type="dxa"/>
              <w:bottom w:w="80" w:type="dxa"/>
              <w:right w:w="90" w:type="dxa"/>
            </w:tcMar>
          </w:tcPr>
          <w:p w14:paraId="3ACEC659" w14:textId="77777777" w:rsidR="0001782D" w:rsidRDefault="00000000">
            <w:pPr>
              <w:spacing w:after="0"/>
              <w:jc w:val="center"/>
            </w:pPr>
            <w:r>
              <w:rPr>
                <w:rFonts w:ascii="Arial" w:hAnsi="Arial"/>
                <w:sz w:val="16"/>
              </w:rPr>
              <w:t>x + y &lt;= 1, slack 1</w:t>
            </w:r>
          </w:p>
        </w:tc>
      </w:tr>
      <w:tr w:rsidR="0001782D" w14:paraId="700F1AC5" w14:textId="77777777">
        <w:trPr>
          <w:jc w:val="center"/>
        </w:trPr>
        <w:tc>
          <w:tcPr>
            <w:tcW w:w="1800" w:type="dxa"/>
            <w:shd w:val="clear" w:color="auto" w:fill="F3F5F6"/>
            <w:tcMar>
              <w:top w:w="80" w:type="dxa"/>
              <w:left w:w="90" w:type="dxa"/>
              <w:bottom w:w="80" w:type="dxa"/>
              <w:right w:w="90" w:type="dxa"/>
            </w:tcMar>
          </w:tcPr>
          <w:p w14:paraId="66216570" w14:textId="77777777" w:rsidR="0001782D" w:rsidRDefault="00000000">
            <w:pPr>
              <w:spacing w:after="0"/>
              <w:jc w:val="left"/>
            </w:pPr>
            <w:r>
              <w:rPr>
                <w:rFonts w:ascii="Arial" w:hAnsi="Arial"/>
                <w:sz w:val="16"/>
              </w:rPr>
              <w:t>(1, 0)</w:t>
            </w:r>
          </w:p>
        </w:tc>
        <w:tc>
          <w:tcPr>
            <w:tcW w:w="3096" w:type="dxa"/>
            <w:shd w:val="clear" w:color="auto" w:fill="F3F5F6"/>
            <w:tcMar>
              <w:top w:w="80" w:type="dxa"/>
              <w:left w:w="90" w:type="dxa"/>
              <w:bottom w:w="80" w:type="dxa"/>
              <w:right w:w="90" w:type="dxa"/>
            </w:tcMar>
          </w:tcPr>
          <w:p w14:paraId="2A3D66C9" w14:textId="77777777" w:rsidR="0001782D" w:rsidRDefault="00000000">
            <w:pPr>
              <w:spacing w:after="0"/>
              <w:jc w:val="center"/>
            </w:pPr>
            <w:r>
              <w:rPr>
                <w:rFonts w:ascii="Arial" w:hAnsi="Arial"/>
                <w:sz w:val="16"/>
              </w:rPr>
              <w:t>x + y &lt;= 1 and y &gt;= 0</w:t>
            </w:r>
          </w:p>
        </w:tc>
        <w:tc>
          <w:tcPr>
            <w:tcW w:w="2520" w:type="dxa"/>
            <w:shd w:val="clear" w:color="auto" w:fill="F3F5F6"/>
            <w:tcMar>
              <w:top w:w="80" w:type="dxa"/>
              <w:left w:w="90" w:type="dxa"/>
              <w:bottom w:w="80" w:type="dxa"/>
              <w:right w:w="90" w:type="dxa"/>
            </w:tcMar>
          </w:tcPr>
          <w:p w14:paraId="109CF27B" w14:textId="77777777" w:rsidR="0001782D" w:rsidRDefault="00000000">
            <w:pPr>
              <w:spacing w:after="0"/>
              <w:jc w:val="center"/>
            </w:pPr>
            <w:r>
              <w:rPr>
                <w:rFonts w:ascii="Arial" w:hAnsi="Arial"/>
                <w:sz w:val="16"/>
              </w:rPr>
              <w:t>x &gt;= 0, slack 1</w:t>
            </w:r>
          </w:p>
        </w:tc>
      </w:tr>
      <w:tr w:rsidR="0001782D" w14:paraId="16EC3205" w14:textId="77777777">
        <w:trPr>
          <w:jc w:val="center"/>
        </w:trPr>
        <w:tc>
          <w:tcPr>
            <w:tcW w:w="1800" w:type="dxa"/>
            <w:tcMar>
              <w:top w:w="80" w:type="dxa"/>
              <w:left w:w="90" w:type="dxa"/>
              <w:bottom w:w="80" w:type="dxa"/>
              <w:right w:w="90" w:type="dxa"/>
            </w:tcMar>
          </w:tcPr>
          <w:p w14:paraId="0E82D95A" w14:textId="77777777" w:rsidR="0001782D" w:rsidRDefault="00000000">
            <w:pPr>
              <w:spacing w:after="0"/>
              <w:jc w:val="left"/>
            </w:pPr>
            <w:r>
              <w:rPr>
                <w:rFonts w:ascii="Arial" w:hAnsi="Arial"/>
                <w:sz w:val="16"/>
              </w:rPr>
              <w:t>(0, 1)</w:t>
            </w:r>
          </w:p>
        </w:tc>
        <w:tc>
          <w:tcPr>
            <w:tcW w:w="3096" w:type="dxa"/>
            <w:tcMar>
              <w:top w:w="80" w:type="dxa"/>
              <w:left w:w="90" w:type="dxa"/>
              <w:bottom w:w="80" w:type="dxa"/>
              <w:right w:w="90" w:type="dxa"/>
            </w:tcMar>
          </w:tcPr>
          <w:p w14:paraId="4CD906D2" w14:textId="77777777" w:rsidR="0001782D" w:rsidRDefault="00000000">
            <w:pPr>
              <w:spacing w:after="0"/>
              <w:jc w:val="center"/>
            </w:pPr>
            <w:r>
              <w:rPr>
                <w:rFonts w:ascii="Arial" w:hAnsi="Arial"/>
                <w:sz w:val="16"/>
              </w:rPr>
              <w:t>x + y &lt;= 1 and x &gt;= 0</w:t>
            </w:r>
          </w:p>
        </w:tc>
        <w:tc>
          <w:tcPr>
            <w:tcW w:w="2520" w:type="dxa"/>
            <w:tcMar>
              <w:top w:w="80" w:type="dxa"/>
              <w:left w:w="90" w:type="dxa"/>
              <w:bottom w:w="80" w:type="dxa"/>
              <w:right w:w="90" w:type="dxa"/>
            </w:tcMar>
          </w:tcPr>
          <w:p w14:paraId="3CE777D0" w14:textId="77777777" w:rsidR="0001782D" w:rsidRDefault="00000000">
            <w:pPr>
              <w:spacing w:after="0"/>
              <w:jc w:val="center"/>
            </w:pPr>
            <w:r>
              <w:rPr>
                <w:rFonts w:ascii="Arial" w:hAnsi="Arial"/>
                <w:sz w:val="16"/>
              </w:rPr>
              <w:t>y &gt;= 0, slack 1</w:t>
            </w:r>
          </w:p>
        </w:tc>
      </w:tr>
    </w:tbl>
    <w:p w14:paraId="7E4799EB" w14:textId="77777777" w:rsidR="0001782D" w:rsidRDefault="0001782D">
      <w:pPr>
        <w:spacing w:after="0"/>
      </w:pPr>
    </w:p>
    <w:p w14:paraId="1BE8BDBD" w14:textId="77777777" w:rsidR="0001782D" w:rsidRDefault="00000000">
      <w:r>
        <w:t>When the parameter is zero the first inequality reads 0 &lt;= 1 and is redundant. The feasible set becomes the whole first quadrant: still a polyhedron, but now unbounded and with the single extreme point at the origin.</w:t>
      </w:r>
    </w:p>
    <w:p w14:paraId="1332CEF5" w14:textId="77777777" w:rsidR="00E26187" w:rsidRDefault="00E26187">
      <w:pPr>
        <w:spacing w:after="200" w:line="276" w:lineRule="auto"/>
        <w:jc w:val="left"/>
        <w:rPr>
          <w:rFonts w:asciiTheme="majorHAnsi" w:eastAsiaTheme="majorEastAsia" w:hAnsiTheme="majorHAnsi" w:cstheme="majorBidi"/>
          <w:b/>
          <w:bCs/>
          <w:color w:val="2F6483"/>
          <w:sz w:val="25"/>
          <w:szCs w:val="26"/>
        </w:rPr>
      </w:pPr>
      <w:r>
        <w:br w:type="page"/>
      </w:r>
    </w:p>
    <w:p w14:paraId="4AC3CEC1" w14:textId="5993B926" w:rsidR="0001782D" w:rsidRDefault="00000000">
      <w:pPr>
        <w:pStyle w:val="Heading2"/>
      </w:pPr>
      <w:r>
        <w:lastRenderedPageBreak/>
        <w:t>3(b) Quarter unit disk</w:t>
      </w:r>
    </w:p>
    <w:p w14:paraId="54DFACCF" w14:textId="77777777" w:rsidR="0001782D" w:rsidRDefault="00000000">
      <w:r>
        <w:t>The feasible region is the quarter of the closed unit disk in the first quadrant. It is not a polyhedron because its circular arc cannot be generated by a finite number of linear halfspace boundaries.</w:t>
      </w:r>
    </w:p>
    <w:p w14:paraId="23F57437" w14:textId="77777777" w:rsidR="0001782D" w:rsidRDefault="00000000">
      <w:pPr>
        <w:spacing w:before="60" w:after="40"/>
        <w:jc w:val="center"/>
      </w:pPr>
      <w:r>
        <w:rPr>
          <w:noProof/>
        </w:rPr>
        <w:drawing>
          <wp:inline distT="0" distB="0" distL="0" distR="0" wp14:anchorId="4809034A" wp14:editId="5C7041A8">
            <wp:extent cx="2198076" cy="215321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b_quarter_disk.png"/>
                    <pic:cNvPicPr/>
                  </pic:nvPicPr>
                  <pic:blipFill>
                    <a:blip r:embed="rId19"/>
                    <a:stretch>
                      <a:fillRect/>
                    </a:stretch>
                  </pic:blipFill>
                  <pic:spPr>
                    <a:xfrm>
                      <a:off x="0" y="0"/>
                      <a:ext cx="2199023" cy="2154145"/>
                    </a:xfrm>
                    <a:prstGeom prst="rect">
                      <a:avLst/>
                    </a:prstGeom>
                  </pic:spPr>
                </pic:pic>
              </a:graphicData>
            </a:graphic>
          </wp:inline>
        </w:drawing>
      </w:r>
    </w:p>
    <w:p w14:paraId="109064FE" w14:textId="77777777" w:rsidR="0001782D" w:rsidRDefault="00000000">
      <w:r>
        <w:t xml:space="preserve">The extreme-point </w:t>
      </w:r>
      <w:proofErr w:type="spellStart"/>
      <w:r>
        <w:t>characterisation</w:t>
      </w:r>
      <w:proofErr w:type="spellEnd"/>
      <w:r>
        <w:t xml:space="preserve"> makes the argument precise. Every point of the open arc is an extreme point of this set, so the set has infinitely many of them, whereas a polyhedron described by finitely many linear constraints can only have finitely many, one for each admissible choice of binding constraints. The set is nevertheless convex, so convexity is necessary but not sufficient for a set to be a polyhedron. Optimizing a linear objective over it is still a convex programming problem in the sense of Lecture 3, and a local optimum would still be global, but it is not a linear program.</w:t>
      </w:r>
    </w:p>
    <w:p w14:paraId="0E7F16EE" w14:textId="77777777" w:rsidR="0001782D" w:rsidRDefault="00000000">
      <w:pPr>
        <w:pStyle w:val="Heading2"/>
      </w:pPr>
      <w:r>
        <w:t>3(c) Quadratic inequality with a bounded solution set</w:t>
      </w:r>
    </w:p>
    <w:p w14:paraId="3C9F53D8" w14:textId="77777777" w:rsidR="0001782D" w:rsidRDefault="00000000">
      <w:pPr>
        <w:spacing w:before="40"/>
        <w:jc w:val="center"/>
      </w:pPr>
      <w:r>
        <w:rPr>
          <w:noProof/>
        </w:rPr>
        <w:drawing>
          <wp:inline distT="0" distB="0" distL="0" distR="0" wp14:anchorId="7315BDC4" wp14:editId="241DF6CD">
            <wp:extent cx="5205994" cy="3749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c.png"/>
                    <pic:cNvPicPr/>
                  </pic:nvPicPr>
                  <pic:blipFill>
                    <a:blip r:embed="rId20"/>
                    <a:stretch>
                      <a:fillRect/>
                    </a:stretch>
                  </pic:blipFill>
                  <pic:spPr>
                    <a:xfrm>
                      <a:off x="0" y="0"/>
                      <a:ext cx="5205994" cy="374905"/>
                    </a:xfrm>
                    <a:prstGeom prst="rect">
                      <a:avLst/>
                    </a:prstGeom>
                  </pic:spPr>
                </pic:pic>
              </a:graphicData>
            </a:graphic>
          </wp:inline>
        </w:drawing>
      </w:r>
    </w:p>
    <w:p w14:paraId="476065D4" w14:textId="77777777" w:rsidR="0001782D" w:rsidRDefault="00000000">
      <w:r>
        <w:rPr>
          <w:b/>
        </w:rPr>
        <w:t xml:space="preserve">Answer: </w:t>
      </w:r>
      <w:r>
        <w:t>Yes. The interval is the intersection of the two halfspaces defined by its lower and upper bounds, so it is a polyhedron in one dimension.</w:t>
      </w:r>
    </w:p>
    <w:p w14:paraId="582F401E" w14:textId="77777777" w:rsidR="0001782D" w:rsidRDefault="00000000">
      <w:r>
        <w:t>Although the defining inequality is quadratic, its solution set is describable by two linear inequalities, which is all the definition requires. The two endpoints are the extreme points, each with one binding constraint, as a one-dimensional polyhedron demands.</w:t>
      </w:r>
    </w:p>
    <w:p w14:paraId="27BBB164" w14:textId="77777777" w:rsidR="0001782D" w:rsidRDefault="00000000">
      <w:pPr>
        <w:pStyle w:val="Heading2"/>
      </w:pPr>
      <w:r>
        <w:t>3(d) Quadratic inequality with a disconnected solution set</w:t>
      </w:r>
    </w:p>
    <w:p w14:paraId="669111C8" w14:textId="77777777" w:rsidR="0001782D" w:rsidRDefault="00000000">
      <w:pPr>
        <w:spacing w:before="40"/>
        <w:jc w:val="center"/>
      </w:pPr>
      <w:r>
        <w:rPr>
          <w:noProof/>
        </w:rPr>
        <w:drawing>
          <wp:inline distT="0" distB="0" distL="0" distR="0" wp14:anchorId="2C91CDD9" wp14:editId="7092BA39">
            <wp:extent cx="4203200" cy="374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d.png"/>
                    <pic:cNvPicPr/>
                  </pic:nvPicPr>
                  <pic:blipFill>
                    <a:blip r:embed="rId21"/>
                    <a:stretch>
                      <a:fillRect/>
                    </a:stretch>
                  </pic:blipFill>
                  <pic:spPr>
                    <a:xfrm>
                      <a:off x="0" y="0"/>
                      <a:ext cx="4203200" cy="374905"/>
                    </a:xfrm>
                    <a:prstGeom prst="rect">
                      <a:avLst/>
                    </a:prstGeom>
                  </pic:spPr>
                </pic:pic>
              </a:graphicData>
            </a:graphic>
          </wp:inline>
        </w:drawing>
      </w:r>
    </w:p>
    <w:p w14:paraId="6664184B" w14:textId="77777777" w:rsidR="0001782D" w:rsidRDefault="00000000">
      <w:r>
        <w:rPr>
          <w:b/>
        </w:rPr>
        <w:t xml:space="preserve">Answer: </w:t>
      </w:r>
      <w:r>
        <w:t>No. The union of the two rays is not convex. Every polyhedron, as an intersection of halfspaces, must be convex.</w:t>
      </w:r>
    </w:p>
    <w:p w14:paraId="2904F201" w14:textId="77777777" w:rsidR="0001782D" w:rsidRDefault="00000000">
      <w:r>
        <w:t>An explicit witness confirms the failure of convexity. The points 3 and 5 are both feasible, but their midpoint 4 gives the value 16 minus 32 plus 15, which equals minus one and violates the constraint. A convex set must contain the whole segment between any two of its points, so this set cannot be a polyhedron.</w:t>
      </w:r>
    </w:p>
    <w:p w14:paraId="0966A7E3" w14:textId="77777777" w:rsidR="00E26187" w:rsidRDefault="00E26187">
      <w:pPr>
        <w:spacing w:after="200" w:line="276" w:lineRule="auto"/>
        <w:jc w:val="left"/>
        <w:rPr>
          <w:rFonts w:asciiTheme="majorHAnsi" w:eastAsiaTheme="majorEastAsia" w:hAnsiTheme="majorHAnsi" w:cstheme="majorBidi"/>
          <w:b/>
          <w:bCs/>
          <w:color w:val="18354A"/>
          <w:sz w:val="34"/>
          <w:szCs w:val="28"/>
        </w:rPr>
      </w:pPr>
      <w:r>
        <w:br w:type="page"/>
      </w:r>
    </w:p>
    <w:p w14:paraId="3DC4D466" w14:textId="569ABD8D" w:rsidR="0001782D" w:rsidRDefault="00000000">
      <w:pPr>
        <w:pStyle w:val="Heading1"/>
      </w:pPr>
      <w:r>
        <w:lastRenderedPageBreak/>
        <w:t>4. Manpower Scheduling</w:t>
      </w:r>
    </w:p>
    <w:p w14:paraId="43152432" w14:textId="77777777" w:rsidR="0001782D" w:rsidRDefault="00000000">
      <w:r>
        <w:t>Let M, A, and E denote the numbers of full-time clerks starting the morning, afternoon, and evening shifts. Let P1, P2, P3, and P4 denote part-time clerks assigned to the four consecutive four-hour periods. All variables are continuous and nonnegative, as requested.</w:t>
      </w:r>
    </w:p>
    <w:tbl>
      <w:tblPr>
        <w:tblStyle w:val="TableGrid"/>
        <w:tblW w:w="0" w:type="auto"/>
        <w:jc w:val="center"/>
        <w:tblLayout w:type="fixed"/>
        <w:tblLook w:val="04A0" w:firstRow="1" w:lastRow="0" w:firstColumn="1" w:lastColumn="0" w:noHBand="0" w:noVBand="1"/>
      </w:tblPr>
      <w:tblGrid>
        <w:gridCol w:w="2232"/>
        <w:gridCol w:w="2448"/>
        <w:gridCol w:w="1944"/>
        <w:gridCol w:w="1800"/>
      </w:tblGrid>
      <w:tr w:rsidR="0001782D" w14:paraId="66C5BA73" w14:textId="77777777">
        <w:trPr>
          <w:tblHeader/>
          <w:jc w:val="center"/>
        </w:trPr>
        <w:tc>
          <w:tcPr>
            <w:tcW w:w="2232" w:type="dxa"/>
            <w:shd w:val="clear" w:color="auto" w:fill="18354A"/>
            <w:tcMar>
              <w:top w:w="80" w:type="dxa"/>
              <w:left w:w="90" w:type="dxa"/>
              <w:bottom w:w="80" w:type="dxa"/>
              <w:right w:w="90" w:type="dxa"/>
            </w:tcMar>
            <w:vAlign w:val="center"/>
          </w:tcPr>
          <w:p w14:paraId="1D1A7585" w14:textId="77777777" w:rsidR="0001782D" w:rsidRDefault="00000000">
            <w:pPr>
              <w:spacing w:after="0"/>
              <w:jc w:val="center"/>
            </w:pPr>
            <w:r>
              <w:rPr>
                <w:rFonts w:ascii="Arial" w:hAnsi="Arial"/>
                <w:b/>
                <w:color w:val="FFFFFF"/>
                <w:sz w:val="16"/>
              </w:rPr>
              <w:t>Period</w:t>
            </w:r>
          </w:p>
        </w:tc>
        <w:tc>
          <w:tcPr>
            <w:tcW w:w="2448" w:type="dxa"/>
            <w:shd w:val="clear" w:color="auto" w:fill="18354A"/>
            <w:tcMar>
              <w:top w:w="80" w:type="dxa"/>
              <w:left w:w="90" w:type="dxa"/>
              <w:bottom w:w="80" w:type="dxa"/>
              <w:right w:w="90" w:type="dxa"/>
            </w:tcMar>
            <w:vAlign w:val="center"/>
          </w:tcPr>
          <w:p w14:paraId="1B1B439D" w14:textId="77777777" w:rsidR="0001782D" w:rsidRDefault="00000000">
            <w:pPr>
              <w:spacing w:after="0"/>
              <w:jc w:val="center"/>
            </w:pPr>
            <w:r>
              <w:rPr>
                <w:rFonts w:ascii="Arial" w:hAnsi="Arial"/>
                <w:b/>
                <w:color w:val="FFFFFF"/>
                <w:sz w:val="16"/>
              </w:rPr>
              <w:t>Full-time clerks on duty</w:t>
            </w:r>
          </w:p>
        </w:tc>
        <w:tc>
          <w:tcPr>
            <w:tcW w:w="1944" w:type="dxa"/>
            <w:shd w:val="clear" w:color="auto" w:fill="18354A"/>
            <w:tcMar>
              <w:top w:w="80" w:type="dxa"/>
              <w:left w:w="90" w:type="dxa"/>
              <w:bottom w:w="80" w:type="dxa"/>
              <w:right w:w="90" w:type="dxa"/>
            </w:tcMar>
            <w:vAlign w:val="center"/>
          </w:tcPr>
          <w:p w14:paraId="7FFD9EC5" w14:textId="77777777" w:rsidR="0001782D" w:rsidRDefault="00000000">
            <w:pPr>
              <w:spacing w:after="0"/>
              <w:jc w:val="center"/>
            </w:pPr>
            <w:r>
              <w:rPr>
                <w:rFonts w:ascii="Arial" w:hAnsi="Arial"/>
                <w:b/>
                <w:color w:val="FFFFFF"/>
                <w:sz w:val="16"/>
              </w:rPr>
              <w:t>Part-time variable</w:t>
            </w:r>
          </w:p>
        </w:tc>
        <w:tc>
          <w:tcPr>
            <w:tcW w:w="1800" w:type="dxa"/>
            <w:shd w:val="clear" w:color="auto" w:fill="18354A"/>
            <w:tcMar>
              <w:top w:w="80" w:type="dxa"/>
              <w:left w:w="90" w:type="dxa"/>
              <w:bottom w:w="80" w:type="dxa"/>
              <w:right w:w="90" w:type="dxa"/>
            </w:tcMar>
            <w:vAlign w:val="center"/>
          </w:tcPr>
          <w:p w14:paraId="3FC0E95F" w14:textId="77777777" w:rsidR="0001782D" w:rsidRDefault="00000000">
            <w:pPr>
              <w:spacing w:after="0"/>
              <w:jc w:val="center"/>
            </w:pPr>
            <w:r>
              <w:rPr>
                <w:rFonts w:ascii="Arial" w:hAnsi="Arial"/>
                <w:b/>
                <w:color w:val="FFFFFF"/>
                <w:sz w:val="16"/>
              </w:rPr>
              <w:t>Minimum staff</w:t>
            </w:r>
          </w:p>
        </w:tc>
      </w:tr>
      <w:tr w:rsidR="0001782D" w14:paraId="04615C74" w14:textId="77777777">
        <w:trPr>
          <w:jc w:val="center"/>
        </w:trPr>
        <w:tc>
          <w:tcPr>
            <w:tcW w:w="2232" w:type="dxa"/>
            <w:tcMar>
              <w:top w:w="80" w:type="dxa"/>
              <w:left w:w="90" w:type="dxa"/>
              <w:bottom w:w="80" w:type="dxa"/>
              <w:right w:w="90" w:type="dxa"/>
            </w:tcMar>
          </w:tcPr>
          <w:p w14:paraId="4A8EBEEB" w14:textId="77777777" w:rsidR="0001782D" w:rsidRDefault="00000000">
            <w:pPr>
              <w:spacing w:after="0"/>
              <w:jc w:val="left"/>
            </w:pPr>
            <w:r>
              <w:rPr>
                <w:rFonts w:ascii="Arial" w:hAnsi="Arial"/>
                <w:sz w:val="16"/>
              </w:rPr>
              <w:t>8 A.M. to noon</w:t>
            </w:r>
          </w:p>
        </w:tc>
        <w:tc>
          <w:tcPr>
            <w:tcW w:w="2448" w:type="dxa"/>
            <w:tcMar>
              <w:top w:w="80" w:type="dxa"/>
              <w:left w:w="90" w:type="dxa"/>
              <w:bottom w:w="80" w:type="dxa"/>
              <w:right w:w="90" w:type="dxa"/>
            </w:tcMar>
          </w:tcPr>
          <w:p w14:paraId="613F21D9" w14:textId="77777777" w:rsidR="0001782D" w:rsidRDefault="00000000">
            <w:pPr>
              <w:spacing w:after="0"/>
              <w:jc w:val="center"/>
            </w:pPr>
            <w:r>
              <w:rPr>
                <w:rFonts w:ascii="Arial" w:hAnsi="Arial"/>
                <w:sz w:val="16"/>
              </w:rPr>
              <w:t>M</w:t>
            </w:r>
          </w:p>
        </w:tc>
        <w:tc>
          <w:tcPr>
            <w:tcW w:w="1944" w:type="dxa"/>
            <w:tcMar>
              <w:top w:w="80" w:type="dxa"/>
              <w:left w:w="90" w:type="dxa"/>
              <w:bottom w:w="80" w:type="dxa"/>
              <w:right w:w="90" w:type="dxa"/>
            </w:tcMar>
          </w:tcPr>
          <w:p w14:paraId="4E0271ED" w14:textId="77777777" w:rsidR="0001782D" w:rsidRDefault="00000000">
            <w:pPr>
              <w:spacing w:after="0"/>
              <w:jc w:val="center"/>
            </w:pPr>
            <w:r>
              <w:rPr>
                <w:rFonts w:ascii="Arial" w:hAnsi="Arial"/>
                <w:sz w:val="16"/>
              </w:rPr>
              <w:t>P1</w:t>
            </w:r>
          </w:p>
        </w:tc>
        <w:tc>
          <w:tcPr>
            <w:tcW w:w="1800" w:type="dxa"/>
            <w:tcMar>
              <w:top w:w="80" w:type="dxa"/>
              <w:left w:w="90" w:type="dxa"/>
              <w:bottom w:w="80" w:type="dxa"/>
              <w:right w:w="90" w:type="dxa"/>
            </w:tcMar>
          </w:tcPr>
          <w:p w14:paraId="4ED960BF" w14:textId="77777777" w:rsidR="0001782D" w:rsidRDefault="00000000">
            <w:pPr>
              <w:spacing w:after="0"/>
              <w:jc w:val="center"/>
            </w:pPr>
            <w:r>
              <w:rPr>
                <w:rFonts w:ascii="Arial" w:hAnsi="Arial"/>
                <w:sz w:val="16"/>
              </w:rPr>
              <w:t>4</w:t>
            </w:r>
          </w:p>
        </w:tc>
      </w:tr>
      <w:tr w:rsidR="0001782D" w14:paraId="719B64AD" w14:textId="77777777">
        <w:trPr>
          <w:jc w:val="center"/>
        </w:trPr>
        <w:tc>
          <w:tcPr>
            <w:tcW w:w="2232" w:type="dxa"/>
            <w:shd w:val="clear" w:color="auto" w:fill="F3F5F6"/>
            <w:tcMar>
              <w:top w:w="80" w:type="dxa"/>
              <w:left w:w="90" w:type="dxa"/>
              <w:bottom w:w="80" w:type="dxa"/>
              <w:right w:w="90" w:type="dxa"/>
            </w:tcMar>
          </w:tcPr>
          <w:p w14:paraId="2624722F" w14:textId="77777777" w:rsidR="0001782D" w:rsidRDefault="00000000">
            <w:pPr>
              <w:spacing w:after="0"/>
              <w:jc w:val="left"/>
            </w:pPr>
            <w:r>
              <w:rPr>
                <w:rFonts w:ascii="Arial" w:hAnsi="Arial"/>
                <w:sz w:val="16"/>
              </w:rPr>
              <w:t>Noon to 4 P.M.</w:t>
            </w:r>
          </w:p>
        </w:tc>
        <w:tc>
          <w:tcPr>
            <w:tcW w:w="2448" w:type="dxa"/>
            <w:shd w:val="clear" w:color="auto" w:fill="F3F5F6"/>
            <w:tcMar>
              <w:top w:w="80" w:type="dxa"/>
              <w:left w:w="90" w:type="dxa"/>
              <w:bottom w:w="80" w:type="dxa"/>
              <w:right w:w="90" w:type="dxa"/>
            </w:tcMar>
          </w:tcPr>
          <w:p w14:paraId="5F3D36B6" w14:textId="77777777" w:rsidR="0001782D" w:rsidRDefault="00000000">
            <w:pPr>
              <w:spacing w:after="0"/>
              <w:jc w:val="center"/>
            </w:pPr>
            <w:r>
              <w:rPr>
                <w:rFonts w:ascii="Arial" w:hAnsi="Arial"/>
                <w:sz w:val="16"/>
              </w:rPr>
              <w:t>M + A</w:t>
            </w:r>
          </w:p>
        </w:tc>
        <w:tc>
          <w:tcPr>
            <w:tcW w:w="1944" w:type="dxa"/>
            <w:shd w:val="clear" w:color="auto" w:fill="F3F5F6"/>
            <w:tcMar>
              <w:top w:w="80" w:type="dxa"/>
              <w:left w:w="90" w:type="dxa"/>
              <w:bottom w:w="80" w:type="dxa"/>
              <w:right w:w="90" w:type="dxa"/>
            </w:tcMar>
          </w:tcPr>
          <w:p w14:paraId="4A68C274" w14:textId="77777777" w:rsidR="0001782D" w:rsidRDefault="00000000">
            <w:pPr>
              <w:spacing w:after="0"/>
              <w:jc w:val="center"/>
            </w:pPr>
            <w:r>
              <w:rPr>
                <w:rFonts w:ascii="Arial" w:hAnsi="Arial"/>
                <w:sz w:val="16"/>
              </w:rPr>
              <w:t>P2</w:t>
            </w:r>
          </w:p>
        </w:tc>
        <w:tc>
          <w:tcPr>
            <w:tcW w:w="1800" w:type="dxa"/>
            <w:shd w:val="clear" w:color="auto" w:fill="F3F5F6"/>
            <w:tcMar>
              <w:top w:w="80" w:type="dxa"/>
              <w:left w:w="90" w:type="dxa"/>
              <w:bottom w:w="80" w:type="dxa"/>
              <w:right w:w="90" w:type="dxa"/>
            </w:tcMar>
          </w:tcPr>
          <w:p w14:paraId="2FF8A9EB" w14:textId="77777777" w:rsidR="0001782D" w:rsidRDefault="00000000">
            <w:pPr>
              <w:spacing w:after="0"/>
              <w:jc w:val="center"/>
            </w:pPr>
            <w:r>
              <w:rPr>
                <w:rFonts w:ascii="Arial" w:hAnsi="Arial"/>
                <w:sz w:val="16"/>
              </w:rPr>
              <w:t>8</w:t>
            </w:r>
          </w:p>
        </w:tc>
      </w:tr>
      <w:tr w:rsidR="0001782D" w14:paraId="04994EEF" w14:textId="77777777">
        <w:trPr>
          <w:jc w:val="center"/>
        </w:trPr>
        <w:tc>
          <w:tcPr>
            <w:tcW w:w="2232" w:type="dxa"/>
            <w:tcMar>
              <w:top w:w="80" w:type="dxa"/>
              <w:left w:w="90" w:type="dxa"/>
              <w:bottom w:w="80" w:type="dxa"/>
              <w:right w:w="90" w:type="dxa"/>
            </w:tcMar>
          </w:tcPr>
          <w:p w14:paraId="7172258C" w14:textId="77777777" w:rsidR="0001782D" w:rsidRDefault="00000000">
            <w:pPr>
              <w:spacing w:after="0"/>
              <w:jc w:val="left"/>
            </w:pPr>
            <w:r>
              <w:rPr>
                <w:rFonts w:ascii="Arial" w:hAnsi="Arial"/>
                <w:sz w:val="16"/>
              </w:rPr>
              <w:t>4 P.M. to 8 P.M.</w:t>
            </w:r>
          </w:p>
        </w:tc>
        <w:tc>
          <w:tcPr>
            <w:tcW w:w="2448" w:type="dxa"/>
            <w:tcMar>
              <w:top w:w="80" w:type="dxa"/>
              <w:left w:w="90" w:type="dxa"/>
              <w:bottom w:w="80" w:type="dxa"/>
              <w:right w:w="90" w:type="dxa"/>
            </w:tcMar>
          </w:tcPr>
          <w:p w14:paraId="431770DB" w14:textId="77777777" w:rsidR="0001782D" w:rsidRDefault="00000000">
            <w:pPr>
              <w:spacing w:after="0"/>
              <w:jc w:val="center"/>
            </w:pPr>
            <w:r>
              <w:rPr>
                <w:rFonts w:ascii="Arial" w:hAnsi="Arial"/>
                <w:sz w:val="16"/>
              </w:rPr>
              <w:t>A + E</w:t>
            </w:r>
          </w:p>
        </w:tc>
        <w:tc>
          <w:tcPr>
            <w:tcW w:w="1944" w:type="dxa"/>
            <w:tcMar>
              <w:top w:w="80" w:type="dxa"/>
              <w:left w:w="90" w:type="dxa"/>
              <w:bottom w:w="80" w:type="dxa"/>
              <w:right w:w="90" w:type="dxa"/>
            </w:tcMar>
          </w:tcPr>
          <w:p w14:paraId="75516B48" w14:textId="77777777" w:rsidR="0001782D" w:rsidRDefault="00000000">
            <w:pPr>
              <w:spacing w:after="0"/>
              <w:jc w:val="center"/>
            </w:pPr>
            <w:r>
              <w:rPr>
                <w:rFonts w:ascii="Arial" w:hAnsi="Arial"/>
                <w:sz w:val="16"/>
              </w:rPr>
              <w:t>P3</w:t>
            </w:r>
          </w:p>
        </w:tc>
        <w:tc>
          <w:tcPr>
            <w:tcW w:w="1800" w:type="dxa"/>
            <w:tcMar>
              <w:top w:w="80" w:type="dxa"/>
              <w:left w:w="90" w:type="dxa"/>
              <w:bottom w:w="80" w:type="dxa"/>
              <w:right w:w="90" w:type="dxa"/>
            </w:tcMar>
          </w:tcPr>
          <w:p w14:paraId="4F8D8E4F" w14:textId="77777777" w:rsidR="0001782D" w:rsidRDefault="00000000">
            <w:pPr>
              <w:spacing w:after="0"/>
              <w:jc w:val="center"/>
            </w:pPr>
            <w:r>
              <w:rPr>
                <w:rFonts w:ascii="Arial" w:hAnsi="Arial"/>
                <w:sz w:val="16"/>
              </w:rPr>
              <w:t>10</w:t>
            </w:r>
          </w:p>
        </w:tc>
      </w:tr>
      <w:tr w:rsidR="0001782D" w14:paraId="5798E048" w14:textId="77777777">
        <w:trPr>
          <w:jc w:val="center"/>
        </w:trPr>
        <w:tc>
          <w:tcPr>
            <w:tcW w:w="2232" w:type="dxa"/>
            <w:shd w:val="clear" w:color="auto" w:fill="F3F5F6"/>
            <w:tcMar>
              <w:top w:w="80" w:type="dxa"/>
              <w:left w:w="90" w:type="dxa"/>
              <w:bottom w:w="80" w:type="dxa"/>
              <w:right w:w="90" w:type="dxa"/>
            </w:tcMar>
          </w:tcPr>
          <w:p w14:paraId="0875DF53" w14:textId="77777777" w:rsidR="0001782D" w:rsidRDefault="00000000">
            <w:pPr>
              <w:spacing w:after="0"/>
              <w:jc w:val="left"/>
            </w:pPr>
            <w:r>
              <w:rPr>
                <w:rFonts w:ascii="Arial" w:hAnsi="Arial"/>
                <w:sz w:val="16"/>
              </w:rPr>
              <w:t>8 P.M. to midnight</w:t>
            </w:r>
          </w:p>
        </w:tc>
        <w:tc>
          <w:tcPr>
            <w:tcW w:w="2448" w:type="dxa"/>
            <w:shd w:val="clear" w:color="auto" w:fill="F3F5F6"/>
            <w:tcMar>
              <w:top w:w="80" w:type="dxa"/>
              <w:left w:w="90" w:type="dxa"/>
              <w:bottom w:w="80" w:type="dxa"/>
              <w:right w:w="90" w:type="dxa"/>
            </w:tcMar>
          </w:tcPr>
          <w:p w14:paraId="2D0524FB" w14:textId="77777777" w:rsidR="0001782D" w:rsidRDefault="00000000">
            <w:pPr>
              <w:spacing w:after="0"/>
              <w:jc w:val="center"/>
            </w:pPr>
            <w:r>
              <w:rPr>
                <w:rFonts w:ascii="Arial" w:hAnsi="Arial"/>
                <w:sz w:val="16"/>
              </w:rPr>
              <w:t>E</w:t>
            </w:r>
          </w:p>
        </w:tc>
        <w:tc>
          <w:tcPr>
            <w:tcW w:w="1944" w:type="dxa"/>
            <w:shd w:val="clear" w:color="auto" w:fill="F3F5F6"/>
            <w:tcMar>
              <w:top w:w="80" w:type="dxa"/>
              <w:left w:w="90" w:type="dxa"/>
              <w:bottom w:w="80" w:type="dxa"/>
              <w:right w:w="90" w:type="dxa"/>
            </w:tcMar>
          </w:tcPr>
          <w:p w14:paraId="39688302" w14:textId="77777777" w:rsidR="0001782D" w:rsidRDefault="00000000">
            <w:pPr>
              <w:spacing w:after="0"/>
              <w:jc w:val="center"/>
            </w:pPr>
            <w:r>
              <w:rPr>
                <w:rFonts w:ascii="Arial" w:hAnsi="Arial"/>
                <w:sz w:val="16"/>
              </w:rPr>
              <w:t>P4</w:t>
            </w:r>
          </w:p>
        </w:tc>
        <w:tc>
          <w:tcPr>
            <w:tcW w:w="1800" w:type="dxa"/>
            <w:shd w:val="clear" w:color="auto" w:fill="F3F5F6"/>
            <w:tcMar>
              <w:top w:w="80" w:type="dxa"/>
              <w:left w:w="90" w:type="dxa"/>
              <w:bottom w:w="80" w:type="dxa"/>
              <w:right w:w="90" w:type="dxa"/>
            </w:tcMar>
          </w:tcPr>
          <w:p w14:paraId="7976A4B0" w14:textId="77777777" w:rsidR="0001782D" w:rsidRDefault="00000000">
            <w:pPr>
              <w:spacing w:after="0"/>
              <w:jc w:val="center"/>
            </w:pPr>
            <w:r>
              <w:rPr>
                <w:rFonts w:ascii="Arial" w:hAnsi="Arial"/>
                <w:sz w:val="16"/>
              </w:rPr>
              <w:t>6</w:t>
            </w:r>
          </w:p>
        </w:tc>
      </w:tr>
    </w:tbl>
    <w:p w14:paraId="1EE11D2C" w14:textId="77777777" w:rsidR="0001782D" w:rsidRDefault="0001782D">
      <w:pPr>
        <w:spacing w:after="0"/>
      </w:pPr>
    </w:p>
    <w:p w14:paraId="3D28F3DB" w14:textId="77777777" w:rsidR="0001782D" w:rsidRDefault="00000000">
      <w:r>
        <w:t>An eight-hour full-time shift costs $320 and a four-hour part-time shift costs $120. The objective is:</w:t>
      </w:r>
    </w:p>
    <w:p w14:paraId="671FEE59" w14:textId="77777777" w:rsidR="0001782D" w:rsidRDefault="00000000">
      <w:pPr>
        <w:spacing w:before="40"/>
        <w:jc w:val="center"/>
      </w:pPr>
      <w:r>
        <w:rPr>
          <w:noProof/>
        </w:rPr>
        <w:drawing>
          <wp:inline distT="0" distB="0" distL="0" distR="0" wp14:anchorId="47FF05FB" wp14:editId="1D954FF8">
            <wp:extent cx="4791465" cy="3383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objective.png"/>
                    <pic:cNvPicPr/>
                  </pic:nvPicPr>
                  <pic:blipFill>
                    <a:blip r:embed="rId22"/>
                    <a:stretch>
                      <a:fillRect/>
                    </a:stretch>
                  </pic:blipFill>
                  <pic:spPr>
                    <a:xfrm>
                      <a:off x="0" y="0"/>
                      <a:ext cx="4791465" cy="338329"/>
                    </a:xfrm>
                    <a:prstGeom prst="rect">
                      <a:avLst/>
                    </a:prstGeom>
                  </pic:spPr>
                </pic:pic>
              </a:graphicData>
            </a:graphic>
          </wp:inline>
        </w:drawing>
      </w:r>
    </w:p>
    <w:p w14:paraId="4F07CBB6" w14:textId="77777777" w:rsidR="0001782D" w:rsidRDefault="00000000">
      <w:r>
        <w:t>The minimum coverage requirements are:</w:t>
      </w:r>
    </w:p>
    <w:p w14:paraId="791ED6DC" w14:textId="77777777" w:rsidR="0001782D" w:rsidRDefault="00000000">
      <w:pPr>
        <w:spacing w:before="40"/>
        <w:jc w:val="center"/>
      </w:pPr>
      <w:r>
        <w:rPr>
          <w:noProof/>
        </w:rPr>
        <w:drawing>
          <wp:inline distT="0" distB="0" distL="0" distR="0" wp14:anchorId="04299226" wp14:editId="49D85FFF">
            <wp:extent cx="3297942" cy="7193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overage.png"/>
                    <pic:cNvPicPr/>
                  </pic:nvPicPr>
                  <pic:blipFill>
                    <a:blip r:embed="rId23"/>
                    <a:stretch>
                      <a:fillRect/>
                    </a:stretch>
                  </pic:blipFill>
                  <pic:spPr>
                    <a:xfrm>
                      <a:off x="0" y="0"/>
                      <a:ext cx="3297942" cy="719329"/>
                    </a:xfrm>
                    <a:prstGeom prst="rect">
                      <a:avLst/>
                    </a:prstGeom>
                  </pic:spPr>
                </pic:pic>
              </a:graphicData>
            </a:graphic>
          </wp:inline>
        </w:drawing>
      </w:r>
    </w:p>
    <w:p w14:paraId="2F25BCA5" w14:textId="77777777" w:rsidR="0001782D" w:rsidRDefault="00000000">
      <w:r>
        <w:t>The full-time staffing requirement in each period is:</w:t>
      </w:r>
    </w:p>
    <w:p w14:paraId="55C2D032" w14:textId="77777777" w:rsidR="0001782D" w:rsidRDefault="00000000">
      <w:pPr>
        <w:spacing w:before="40"/>
        <w:jc w:val="center"/>
      </w:pPr>
      <w:r>
        <w:rPr>
          <w:noProof/>
        </w:rPr>
        <w:drawing>
          <wp:inline distT="0" distB="0" distL="0" distR="0" wp14:anchorId="0CE78937" wp14:editId="2987B2B6">
            <wp:extent cx="2481076" cy="7193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mix.png"/>
                    <pic:cNvPicPr/>
                  </pic:nvPicPr>
                  <pic:blipFill>
                    <a:blip r:embed="rId24"/>
                    <a:stretch>
                      <a:fillRect/>
                    </a:stretch>
                  </pic:blipFill>
                  <pic:spPr>
                    <a:xfrm>
                      <a:off x="0" y="0"/>
                      <a:ext cx="2481076" cy="719329"/>
                    </a:xfrm>
                    <a:prstGeom prst="rect">
                      <a:avLst/>
                    </a:prstGeom>
                  </pic:spPr>
                </pic:pic>
              </a:graphicData>
            </a:graphic>
          </wp:inline>
        </w:drawing>
      </w:r>
    </w:p>
    <w:p w14:paraId="2DB9E83B" w14:textId="77777777" w:rsidR="0001782D" w:rsidRDefault="00000000">
      <w:pPr>
        <w:spacing w:before="40"/>
        <w:jc w:val="center"/>
      </w:pPr>
      <w:r>
        <w:rPr>
          <w:noProof/>
        </w:rPr>
        <w:drawing>
          <wp:inline distT="0" distB="0" distL="0" distR="0" wp14:anchorId="55DFBEA4" wp14:editId="03A18135">
            <wp:extent cx="2630429" cy="33528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nonnegative.png"/>
                    <pic:cNvPicPr/>
                  </pic:nvPicPr>
                  <pic:blipFill>
                    <a:blip r:embed="rId25"/>
                    <a:stretch>
                      <a:fillRect/>
                    </a:stretch>
                  </pic:blipFill>
                  <pic:spPr>
                    <a:xfrm>
                      <a:off x="0" y="0"/>
                      <a:ext cx="2630429" cy="335281"/>
                    </a:xfrm>
                    <a:prstGeom prst="rect">
                      <a:avLst/>
                    </a:prstGeom>
                  </pic:spPr>
                </pic:pic>
              </a:graphicData>
            </a:graphic>
          </wp:inline>
        </w:drawing>
      </w:r>
    </w:p>
    <w:p w14:paraId="500EDFA6" w14:textId="77777777" w:rsidR="0001782D" w:rsidRDefault="00000000">
      <w:r>
        <w:rPr>
          <w:b/>
        </w:rPr>
        <w:t xml:space="preserve">LP status: </w:t>
      </w:r>
      <w:r>
        <w:t>The objective, coverage constraints, staffing-mix constraints, and nonnegativity restrictions are all linear. Integer restrictions have been omitted as instructed.</w:t>
      </w:r>
    </w:p>
    <w:p w14:paraId="65A6B054" w14:textId="77777777" w:rsidR="0001782D" w:rsidRDefault="00000000">
      <w:r>
        <w:t>In the vocabulary of Lecture 2 this is the covering counterpart of the Wyndor allocation model: a linear cost is minimized subject to rows that must be met from below rather than capacities that must not be exceeded.</w:t>
      </w:r>
    </w:p>
    <w:p w14:paraId="46C77C3A" w14:textId="77777777" w:rsidR="0001782D" w:rsidRDefault="00000000">
      <w:pPr>
        <w:spacing w:before="40"/>
        <w:jc w:val="center"/>
      </w:pPr>
      <w:r>
        <w:rPr>
          <w:noProof/>
        </w:rPr>
        <w:drawing>
          <wp:inline distT="0" distB="0" distL="0" distR="0" wp14:anchorId="65E689BF" wp14:editId="583F46C4">
            <wp:extent cx="4218440" cy="7376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_covering.png"/>
                    <pic:cNvPicPr/>
                  </pic:nvPicPr>
                  <pic:blipFill>
                    <a:blip r:embed="rId26"/>
                    <a:stretch>
                      <a:fillRect/>
                    </a:stretch>
                  </pic:blipFill>
                  <pic:spPr>
                    <a:xfrm>
                      <a:off x="0" y="0"/>
                      <a:ext cx="4218440" cy="737617"/>
                    </a:xfrm>
                    <a:prstGeom prst="rect">
                      <a:avLst/>
                    </a:prstGeom>
                  </pic:spPr>
                </pic:pic>
              </a:graphicData>
            </a:graphic>
          </wp:inline>
        </w:drawing>
      </w:r>
    </w:p>
    <w:p w14:paraId="6DF5A49E" w14:textId="77777777" w:rsidR="0001782D" w:rsidRDefault="00000000">
      <w:r>
        <w:t>Reduction to standard form subtracts one nonnegative surplus variable from each of the eight inequality rows, the four coverage requirements and the four staffing-mix requirements, after moving the part-time terms of the latter to the left. The result has fifteen nonnegative variables and eight equality constraints, so a basic feasible solution has eight basic variables and the remaining seven set to zero. By the extreme-point result of Lecture 3 the search for an optimal schedule can be confined to such points.</w:t>
      </w:r>
    </w:p>
    <w:p w14:paraId="2E8245DD" w14:textId="77777777" w:rsidR="00E26187" w:rsidRDefault="00E26187">
      <w:pPr>
        <w:spacing w:after="200" w:line="276" w:lineRule="auto"/>
        <w:jc w:val="left"/>
        <w:rPr>
          <w:rFonts w:asciiTheme="majorHAnsi" w:eastAsiaTheme="majorEastAsia" w:hAnsiTheme="majorHAnsi" w:cstheme="majorBidi"/>
          <w:b/>
          <w:bCs/>
          <w:color w:val="18354A"/>
          <w:sz w:val="34"/>
          <w:szCs w:val="28"/>
        </w:rPr>
      </w:pPr>
      <w:r>
        <w:br w:type="page"/>
      </w:r>
    </w:p>
    <w:p w14:paraId="03B942A7" w14:textId="424364E4" w:rsidR="0001782D" w:rsidRDefault="00000000">
      <w:pPr>
        <w:pStyle w:val="Heading1"/>
      </w:pPr>
      <w:r>
        <w:lastRenderedPageBreak/>
        <w:t>5. Absolute-Value Reformulation</w:t>
      </w:r>
    </w:p>
    <w:p w14:paraId="753EC0E1" w14:textId="77777777" w:rsidR="0001782D" w:rsidRDefault="00000000">
      <w:r>
        <w:t>Both the objective and the constraint contain absolute values, and Lecture 2 removes them by lifting: each absolute value is replaced by a new variable bounded below by the expression and by its negative, so that the enlarged model is linear and its projection onto the original variables reproduces the original problem. Introducing t, u, and v for the three absolute values and leaving the original decision variables free in sign gives:</w:t>
      </w:r>
    </w:p>
    <w:p w14:paraId="037A6B22" w14:textId="77777777" w:rsidR="0001782D" w:rsidRDefault="00000000">
      <w:pPr>
        <w:spacing w:before="40"/>
        <w:jc w:val="center"/>
      </w:pPr>
      <w:r>
        <w:rPr>
          <w:noProof/>
        </w:rPr>
        <w:drawing>
          <wp:inline distT="0" distB="0" distL="0" distR="0" wp14:anchorId="0E8ABA01" wp14:editId="7B0E61F2">
            <wp:extent cx="3319278" cy="185623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lp.png"/>
                    <pic:cNvPicPr/>
                  </pic:nvPicPr>
                  <pic:blipFill>
                    <a:blip r:embed="rId27"/>
                    <a:stretch>
                      <a:fillRect/>
                    </a:stretch>
                  </pic:blipFill>
                  <pic:spPr>
                    <a:xfrm>
                      <a:off x="0" y="0"/>
                      <a:ext cx="3319278" cy="1856234"/>
                    </a:xfrm>
                    <a:prstGeom prst="rect">
                      <a:avLst/>
                    </a:prstGeom>
                  </pic:spPr>
                </pic:pic>
              </a:graphicData>
            </a:graphic>
          </wp:inline>
        </w:drawing>
      </w:r>
    </w:p>
    <w:p w14:paraId="0A6CA057" w14:textId="77777777" w:rsidR="0001782D" w:rsidRDefault="00000000">
      <w:r>
        <w:t>The two lifting patterns are exactly the ones derived in the lecture, and each is exact for its own reason. In the objective the coefficient of t is 3, which is nonnegative, so minimization drives t down until it meets the larger of the two lower bounds and t equals the absolute value at any optimum. In the constraint, u and v appear nowhere else and only through their sum, so any feasible point of the original problem lifts by setting u and v to the two absolute values, while any feasible point of the lifted model projects back because the sum of the absolute values is at most u plus v, which is at most five. The declared nonnegativity of t, u, and v is implied by their pairs of inequalities and is stated only for clarity.</w:t>
      </w:r>
    </w:p>
    <w:p w14:paraId="044FEACC" w14:textId="77777777" w:rsidR="0001782D" w:rsidRDefault="00000000">
      <w:r>
        <w:t>The model above is a linear program but not yet in standard form. Following Lecture 2, each free variable is split into a difference of two nonnegative variables and each inequality absorbs a slack or surplus variable:</w:t>
      </w:r>
    </w:p>
    <w:p w14:paraId="08EF48A3" w14:textId="77777777" w:rsidR="0001782D" w:rsidRDefault="00000000">
      <w:pPr>
        <w:spacing w:before="40" w:after="40"/>
        <w:jc w:val="center"/>
      </w:pPr>
      <w:r>
        <w:rPr>
          <w:noProof/>
        </w:rPr>
        <w:drawing>
          <wp:inline distT="0" distB="0" distL="0" distR="0" wp14:anchorId="71D079D8" wp14:editId="65DF5A43">
            <wp:extent cx="5623560" cy="66368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_standard.png"/>
                    <pic:cNvPicPr/>
                  </pic:nvPicPr>
                  <pic:blipFill>
                    <a:blip r:embed="rId28"/>
                    <a:stretch>
                      <a:fillRect/>
                    </a:stretch>
                  </pic:blipFill>
                  <pic:spPr>
                    <a:xfrm>
                      <a:off x="0" y="0"/>
                      <a:ext cx="5623560" cy="663684"/>
                    </a:xfrm>
                    <a:prstGeom prst="rect">
                      <a:avLst/>
                    </a:prstGeom>
                  </pic:spPr>
                </pic:pic>
              </a:graphicData>
            </a:graphic>
          </wp:inline>
        </w:drawing>
      </w:r>
    </w:p>
    <w:p w14:paraId="5EC2555A" w14:textId="77777777" w:rsidR="0001782D" w:rsidRDefault="00000000">
      <w:pPr>
        <w:pStyle w:val="FormulaCaption"/>
      </w:pPr>
      <w:r>
        <w:t>Standard form: 7 equality constraints in 14 nonnegative variables</w:t>
      </w:r>
    </w:p>
    <w:p w14:paraId="752D9794" w14:textId="77777777" w:rsidR="00E26187" w:rsidRDefault="00E26187">
      <w:pPr>
        <w:spacing w:after="200" w:line="276" w:lineRule="auto"/>
        <w:jc w:val="left"/>
        <w:rPr>
          <w:rFonts w:asciiTheme="majorHAnsi" w:eastAsiaTheme="majorEastAsia" w:hAnsiTheme="majorHAnsi" w:cstheme="majorBidi"/>
          <w:b/>
          <w:bCs/>
          <w:color w:val="18354A"/>
          <w:sz w:val="34"/>
          <w:szCs w:val="28"/>
        </w:rPr>
      </w:pPr>
      <w:r>
        <w:br w:type="page"/>
      </w:r>
    </w:p>
    <w:p w14:paraId="60514A1D" w14:textId="56BEEA41" w:rsidR="0001782D" w:rsidRDefault="00000000">
      <w:pPr>
        <w:pStyle w:val="Heading1"/>
      </w:pPr>
      <w:r>
        <w:lastRenderedPageBreak/>
        <w:t>6. Investment under Taxation</w:t>
      </w:r>
    </w:p>
    <w:p w14:paraId="2995345F" w14:textId="77777777" w:rsidR="0001782D" w:rsidRDefault="00000000">
      <w:pPr>
        <w:pStyle w:val="Heading2"/>
      </w:pPr>
      <w:r>
        <w:t>6(a) Linear programming formulation</w:t>
      </w:r>
    </w:p>
    <w:p w14:paraId="5C06E153" w14:textId="77777777" w:rsidR="0001782D" w:rsidRDefault="00000000">
      <w:r>
        <w:t>Let the sale variable denote the number of shares of stock i sold now. The net cash coefficient deducts the one percent transaction cost from current proceeds and deducts tax only from a positive capital gain. Since all price data are known, this coefficient is a constant.</w:t>
      </w:r>
    </w:p>
    <w:p w14:paraId="0EFF0B91" w14:textId="77777777" w:rsidR="0001782D" w:rsidRDefault="00000000">
      <w:pPr>
        <w:spacing w:before="40"/>
        <w:jc w:val="center"/>
      </w:pPr>
      <w:r>
        <w:rPr>
          <w:noProof/>
        </w:rPr>
        <w:drawing>
          <wp:inline distT="0" distB="0" distL="0" distR="0" wp14:anchorId="4496B3DA" wp14:editId="647E812B">
            <wp:extent cx="4788417" cy="7223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net.png"/>
                    <pic:cNvPicPr/>
                  </pic:nvPicPr>
                  <pic:blipFill>
                    <a:blip r:embed="rId29"/>
                    <a:stretch>
                      <a:fillRect/>
                    </a:stretch>
                  </pic:blipFill>
                  <pic:spPr>
                    <a:xfrm>
                      <a:off x="0" y="0"/>
                      <a:ext cx="4788417" cy="722377"/>
                    </a:xfrm>
                    <a:prstGeom prst="rect">
                      <a:avLst/>
                    </a:prstGeom>
                  </pic:spPr>
                </pic:pic>
              </a:graphicData>
            </a:graphic>
          </wp:inline>
        </w:drawing>
      </w:r>
    </w:p>
    <w:p w14:paraId="696B680E" w14:textId="77777777" w:rsidR="0001782D" w:rsidRDefault="00000000">
      <w:r>
        <w:t>The investor's problem is the following continuous linear program:</w:t>
      </w:r>
    </w:p>
    <w:p w14:paraId="5883CBA2" w14:textId="77777777" w:rsidR="0001782D" w:rsidRDefault="00000000">
      <w:pPr>
        <w:spacing w:before="40"/>
        <w:jc w:val="center"/>
      </w:pPr>
      <w:r>
        <w:rPr>
          <w:noProof/>
        </w:rPr>
        <w:drawing>
          <wp:inline distT="0" distB="0" distL="0" distR="0" wp14:anchorId="642E39B1" wp14:editId="5C682ACB">
            <wp:extent cx="4742697" cy="105765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lp.png"/>
                    <pic:cNvPicPr/>
                  </pic:nvPicPr>
                  <pic:blipFill>
                    <a:blip r:embed="rId30"/>
                    <a:stretch>
                      <a:fillRect/>
                    </a:stretch>
                  </pic:blipFill>
                  <pic:spPr>
                    <a:xfrm>
                      <a:off x="0" y="0"/>
                      <a:ext cx="4742697" cy="1057658"/>
                    </a:xfrm>
                    <a:prstGeom prst="rect">
                      <a:avLst/>
                    </a:prstGeom>
                  </pic:spPr>
                </pic:pic>
              </a:graphicData>
            </a:graphic>
          </wp:inline>
        </w:drawing>
      </w:r>
    </w:p>
    <w:p w14:paraId="5327EAEE" w14:textId="77777777" w:rsidR="0001782D" w:rsidRDefault="00000000">
      <w:r>
        <w:t>The constant initial portfolio value may be removed from the objective, yielding the equivalent minimization of expected future value sold. The model treats shares as divisible, which is consistent with a linear programming formulation.</w:t>
      </w:r>
    </w:p>
    <w:p w14:paraId="3D6C8793" w14:textId="77777777" w:rsidR="0001782D" w:rsidRDefault="00000000">
      <w:r>
        <w:t>Two of the four possible outcomes for a linear program can be ruled out before solving. Liquidating the entire portfolio would raise $19,158.00 in net cash, comfortably above the target, so the feasible set is nonempty. Every variable is confined to a bounded interval, so the feasible set is a bounded polyhedron and the objective cannot diverge. The program therefore has a finite optimum, and by the extreme-point result of Lecture 3 one of its optimal solutions is an extreme point.</w:t>
      </w:r>
    </w:p>
    <w:p w14:paraId="0799E773" w14:textId="77777777" w:rsidR="0001782D" w:rsidRDefault="00000000">
      <w:pPr>
        <w:pStyle w:val="Heading2"/>
      </w:pPr>
      <w:r>
        <w:t>6(b) Numerical solution for K = $9,000</w:t>
      </w:r>
    </w:p>
    <w:tbl>
      <w:tblPr>
        <w:tblStyle w:val="TableGrid"/>
        <w:tblW w:w="0" w:type="auto"/>
        <w:jc w:val="center"/>
        <w:tblLayout w:type="fixed"/>
        <w:tblLook w:val="04A0" w:firstRow="1" w:lastRow="0" w:firstColumn="1" w:lastColumn="0" w:noHBand="0" w:noVBand="1"/>
      </w:tblPr>
      <w:tblGrid>
        <w:gridCol w:w="792"/>
        <w:gridCol w:w="1123"/>
        <w:gridCol w:w="1037"/>
        <w:gridCol w:w="1123"/>
        <w:gridCol w:w="1123"/>
        <w:gridCol w:w="1555"/>
        <w:gridCol w:w="1469"/>
      </w:tblGrid>
      <w:tr w:rsidR="0001782D" w14:paraId="2181345C" w14:textId="77777777">
        <w:trPr>
          <w:tblHeader/>
          <w:jc w:val="center"/>
        </w:trPr>
        <w:tc>
          <w:tcPr>
            <w:tcW w:w="792" w:type="dxa"/>
            <w:shd w:val="clear" w:color="auto" w:fill="18354A"/>
            <w:tcMar>
              <w:top w:w="80" w:type="dxa"/>
              <w:left w:w="90" w:type="dxa"/>
              <w:bottom w:w="80" w:type="dxa"/>
              <w:right w:w="90" w:type="dxa"/>
            </w:tcMar>
            <w:vAlign w:val="center"/>
          </w:tcPr>
          <w:p w14:paraId="3650E079" w14:textId="77777777" w:rsidR="0001782D" w:rsidRDefault="00000000">
            <w:pPr>
              <w:spacing w:after="0"/>
              <w:jc w:val="center"/>
            </w:pPr>
            <w:r>
              <w:rPr>
                <w:rFonts w:ascii="Arial" w:hAnsi="Arial"/>
                <w:b/>
                <w:color w:val="FFFFFF"/>
                <w:sz w:val="15"/>
              </w:rPr>
              <w:t>Stock</w:t>
            </w:r>
          </w:p>
        </w:tc>
        <w:tc>
          <w:tcPr>
            <w:tcW w:w="1123" w:type="dxa"/>
            <w:shd w:val="clear" w:color="auto" w:fill="18354A"/>
            <w:tcMar>
              <w:top w:w="80" w:type="dxa"/>
              <w:left w:w="90" w:type="dxa"/>
              <w:bottom w:w="80" w:type="dxa"/>
              <w:right w:w="90" w:type="dxa"/>
            </w:tcMar>
            <w:vAlign w:val="center"/>
          </w:tcPr>
          <w:p w14:paraId="57C0568D" w14:textId="77777777" w:rsidR="0001782D" w:rsidRDefault="00000000">
            <w:pPr>
              <w:spacing w:after="0"/>
              <w:jc w:val="center"/>
            </w:pPr>
            <w:r>
              <w:rPr>
                <w:rFonts w:ascii="Arial" w:hAnsi="Arial"/>
                <w:b/>
                <w:color w:val="FFFFFF"/>
                <w:sz w:val="15"/>
              </w:rPr>
              <w:t>Buy price</w:t>
            </w:r>
          </w:p>
        </w:tc>
        <w:tc>
          <w:tcPr>
            <w:tcW w:w="1037" w:type="dxa"/>
            <w:shd w:val="clear" w:color="auto" w:fill="18354A"/>
            <w:tcMar>
              <w:top w:w="80" w:type="dxa"/>
              <w:left w:w="90" w:type="dxa"/>
              <w:bottom w:w="80" w:type="dxa"/>
              <w:right w:w="90" w:type="dxa"/>
            </w:tcMar>
            <w:vAlign w:val="center"/>
          </w:tcPr>
          <w:p w14:paraId="08C53BD6" w14:textId="77777777" w:rsidR="0001782D" w:rsidRDefault="00000000">
            <w:pPr>
              <w:spacing w:after="0"/>
              <w:jc w:val="center"/>
            </w:pPr>
            <w:r>
              <w:rPr>
                <w:rFonts w:ascii="Arial" w:hAnsi="Arial"/>
                <w:b/>
                <w:color w:val="FFFFFF"/>
                <w:sz w:val="15"/>
              </w:rPr>
              <w:t>Shares</w:t>
            </w:r>
          </w:p>
        </w:tc>
        <w:tc>
          <w:tcPr>
            <w:tcW w:w="1123" w:type="dxa"/>
            <w:shd w:val="clear" w:color="auto" w:fill="18354A"/>
            <w:tcMar>
              <w:top w:w="80" w:type="dxa"/>
              <w:left w:w="90" w:type="dxa"/>
              <w:bottom w:w="80" w:type="dxa"/>
              <w:right w:w="90" w:type="dxa"/>
            </w:tcMar>
            <w:vAlign w:val="center"/>
          </w:tcPr>
          <w:p w14:paraId="119547B4" w14:textId="77777777" w:rsidR="0001782D" w:rsidRDefault="00000000">
            <w:pPr>
              <w:spacing w:after="0"/>
              <w:jc w:val="center"/>
            </w:pPr>
            <w:r>
              <w:rPr>
                <w:rFonts w:ascii="Arial" w:hAnsi="Arial"/>
                <w:b/>
                <w:color w:val="FFFFFF"/>
                <w:sz w:val="15"/>
              </w:rPr>
              <w:t>Current</w:t>
            </w:r>
          </w:p>
        </w:tc>
        <w:tc>
          <w:tcPr>
            <w:tcW w:w="1123" w:type="dxa"/>
            <w:shd w:val="clear" w:color="auto" w:fill="18354A"/>
            <w:tcMar>
              <w:top w:w="80" w:type="dxa"/>
              <w:left w:w="90" w:type="dxa"/>
              <w:bottom w:w="80" w:type="dxa"/>
              <w:right w:w="90" w:type="dxa"/>
            </w:tcMar>
            <w:vAlign w:val="center"/>
          </w:tcPr>
          <w:p w14:paraId="26EC7865" w14:textId="77777777" w:rsidR="0001782D" w:rsidRDefault="00000000">
            <w:pPr>
              <w:spacing w:after="0"/>
              <w:jc w:val="center"/>
            </w:pPr>
            <w:r>
              <w:rPr>
                <w:rFonts w:ascii="Arial" w:hAnsi="Arial"/>
                <w:b/>
                <w:color w:val="FFFFFF"/>
                <w:sz w:val="15"/>
              </w:rPr>
              <w:t>Expected</w:t>
            </w:r>
          </w:p>
        </w:tc>
        <w:tc>
          <w:tcPr>
            <w:tcW w:w="1555" w:type="dxa"/>
            <w:shd w:val="clear" w:color="auto" w:fill="18354A"/>
            <w:tcMar>
              <w:top w:w="80" w:type="dxa"/>
              <w:left w:w="90" w:type="dxa"/>
              <w:bottom w:w="80" w:type="dxa"/>
              <w:right w:w="90" w:type="dxa"/>
            </w:tcMar>
            <w:vAlign w:val="center"/>
          </w:tcPr>
          <w:p w14:paraId="58D3706A" w14:textId="77777777" w:rsidR="0001782D" w:rsidRDefault="00000000">
            <w:pPr>
              <w:spacing w:after="0"/>
              <w:jc w:val="center"/>
            </w:pPr>
            <w:r>
              <w:rPr>
                <w:rFonts w:ascii="Arial" w:hAnsi="Arial"/>
                <w:b/>
                <w:color w:val="FFFFFF"/>
                <w:sz w:val="15"/>
              </w:rPr>
              <w:t>Net cash/share</w:t>
            </w:r>
          </w:p>
        </w:tc>
        <w:tc>
          <w:tcPr>
            <w:tcW w:w="1469" w:type="dxa"/>
            <w:shd w:val="clear" w:color="auto" w:fill="18354A"/>
            <w:tcMar>
              <w:top w:w="80" w:type="dxa"/>
              <w:left w:w="90" w:type="dxa"/>
              <w:bottom w:w="80" w:type="dxa"/>
              <w:right w:w="90" w:type="dxa"/>
            </w:tcMar>
            <w:vAlign w:val="center"/>
          </w:tcPr>
          <w:p w14:paraId="428C756A" w14:textId="77777777" w:rsidR="0001782D" w:rsidRDefault="00000000">
            <w:pPr>
              <w:spacing w:after="0"/>
              <w:jc w:val="center"/>
            </w:pPr>
            <w:r>
              <w:rPr>
                <w:rFonts w:ascii="Arial" w:hAnsi="Arial"/>
                <w:b/>
                <w:color w:val="FFFFFF"/>
                <w:sz w:val="15"/>
              </w:rPr>
              <w:t>Future loss/$</w:t>
            </w:r>
          </w:p>
        </w:tc>
      </w:tr>
      <w:tr w:rsidR="0001782D" w14:paraId="03E0FC91" w14:textId="77777777">
        <w:trPr>
          <w:jc w:val="center"/>
        </w:trPr>
        <w:tc>
          <w:tcPr>
            <w:tcW w:w="792" w:type="dxa"/>
            <w:tcMar>
              <w:top w:w="80" w:type="dxa"/>
              <w:left w:w="90" w:type="dxa"/>
              <w:bottom w:w="80" w:type="dxa"/>
              <w:right w:w="90" w:type="dxa"/>
            </w:tcMar>
          </w:tcPr>
          <w:p w14:paraId="74C26085" w14:textId="77777777" w:rsidR="0001782D" w:rsidRDefault="00000000">
            <w:pPr>
              <w:spacing w:after="0"/>
              <w:jc w:val="left"/>
            </w:pPr>
            <w:r>
              <w:rPr>
                <w:rFonts w:ascii="Arial" w:hAnsi="Arial"/>
                <w:sz w:val="15"/>
              </w:rPr>
              <w:t>S1</w:t>
            </w:r>
          </w:p>
        </w:tc>
        <w:tc>
          <w:tcPr>
            <w:tcW w:w="1123" w:type="dxa"/>
            <w:tcMar>
              <w:top w:w="80" w:type="dxa"/>
              <w:left w:w="90" w:type="dxa"/>
              <w:bottom w:w="80" w:type="dxa"/>
              <w:right w:w="90" w:type="dxa"/>
            </w:tcMar>
          </w:tcPr>
          <w:p w14:paraId="5FFDC9DF" w14:textId="77777777" w:rsidR="0001782D" w:rsidRDefault="00000000">
            <w:pPr>
              <w:spacing w:after="0"/>
              <w:jc w:val="center"/>
            </w:pPr>
            <w:r>
              <w:rPr>
                <w:rFonts w:ascii="Arial" w:hAnsi="Arial"/>
                <w:sz w:val="15"/>
              </w:rPr>
              <w:t>$1.20</w:t>
            </w:r>
          </w:p>
        </w:tc>
        <w:tc>
          <w:tcPr>
            <w:tcW w:w="1037" w:type="dxa"/>
            <w:tcMar>
              <w:top w:w="80" w:type="dxa"/>
              <w:left w:w="90" w:type="dxa"/>
              <w:bottom w:w="80" w:type="dxa"/>
              <w:right w:w="90" w:type="dxa"/>
            </w:tcMar>
          </w:tcPr>
          <w:p w14:paraId="26365E15" w14:textId="77777777" w:rsidR="0001782D" w:rsidRDefault="00000000">
            <w:pPr>
              <w:spacing w:after="0"/>
              <w:jc w:val="center"/>
            </w:pPr>
            <w:r>
              <w:rPr>
                <w:rFonts w:ascii="Arial" w:hAnsi="Arial"/>
                <w:sz w:val="15"/>
              </w:rPr>
              <w:t>1,000</w:t>
            </w:r>
          </w:p>
        </w:tc>
        <w:tc>
          <w:tcPr>
            <w:tcW w:w="1123" w:type="dxa"/>
            <w:tcMar>
              <w:top w:w="80" w:type="dxa"/>
              <w:left w:w="90" w:type="dxa"/>
              <w:bottom w:w="80" w:type="dxa"/>
              <w:right w:w="90" w:type="dxa"/>
            </w:tcMar>
          </w:tcPr>
          <w:p w14:paraId="0EC41EF4" w14:textId="77777777" w:rsidR="0001782D" w:rsidRDefault="00000000">
            <w:pPr>
              <w:spacing w:after="0"/>
              <w:jc w:val="center"/>
            </w:pPr>
            <w:r>
              <w:rPr>
                <w:rFonts w:ascii="Arial" w:hAnsi="Arial"/>
                <w:sz w:val="15"/>
              </w:rPr>
              <w:t>$2.10</w:t>
            </w:r>
          </w:p>
        </w:tc>
        <w:tc>
          <w:tcPr>
            <w:tcW w:w="1123" w:type="dxa"/>
            <w:tcMar>
              <w:top w:w="80" w:type="dxa"/>
              <w:left w:w="90" w:type="dxa"/>
              <w:bottom w:w="80" w:type="dxa"/>
              <w:right w:w="90" w:type="dxa"/>
            </w:tcMar>
          </w:tcPr>
          <w:p w14:paraId="14E42985" w14:textId="77777777" w:rsidR="0001782D" w:rsidRDefault="00000000">
            <w:pPr>
              <w:spacing w:after="0"/>
              <w:jc w:val="center"/>
            </w:pPr>
            <w:r>
              <w:rPr>
                <w:rFonts w:ascii="Arial" w:hAnsi="Arial"/>
                <w:sz w:val="15"/>
              </w:rPr>
              <w:t>$2.00</w:t>
            </w:r>
          </w:p>
        </w:tc>
        <w:tc>
          <w:tcPr>
            <w:tcW w:w="1555" w:type="dxa"/>
            <w:tcMar>
              <w:top w:w="80" w:type="dxa"/>
              <w:left w:w="90" w:type="dxa"/>
              <w:bottom w:w="80" w:type="dxa"/>
              <w:right w:w="90" w:type="dxa"/>
            </w:tcMar>
          </w:tcPr>
          <w:p w14:paraId="1019939C" w14:textId="77777777" w:rsidR="0001782D" w:rsidRDefault="00000000">
            <w:pPr>
              <w:spacing w:after="0"/>
              <w:jc w:val="center"/>
            </w:pPr>
            <w:r>
              <w:rPr>
                <w:rFonts w:ascii="Arial" w:hAnsi="Arial"/>
                <w:sz w:val="15"/>
              </w:rPr>
              <w:t>$1.809</w:t>
            </w:r>
          </w:p>
        </w:tc>
        <w:tc>
          <w:tcPr>
            <w:tcW w:w="1469" w:type="dxa"/>
            <w:tcMar>
              <w:top w:w="80" w:type="dxa"/>
              <w:left w:w="90" w:type="dxa"/>
              <w:bottom w:w="80" w:type="dxa"/>
              <w:right w:w="90" w:type="dxa"/>
            </w:tcMar>
          </w:tcPr>
          <w:p w14:paraId="4040754E" w14:textId="77777777" w:rsidR="0001782D" w:rsidRDefault="00000000">
            <w:pPr>
              <w:spacing w:after="0"/>
              <w:jc w:val="center"/>
            </w:pPr>
            <w:r>
              <w:rPr>
                <w:rFonts w:ascii="Arial" w:hAnsi="Arial"/>
                <w:sz w:val="15"/>
              </w:rPr>
              <w:t>1.1056</w:t>
            </w:r>
          </w:p>
        </w:tc>
      </w:tr>
      <w:tr w:rsidR="0001782D" w14:paraId="75292309" w14:textId="77777777">
        <w:trPr>
          <w:jc w:val="center"/>
        </w:trPr>
        <w:tc>
          <w:tcPr>
            <w:tcW w:w="792" w:type="dxa"/>
            <w:shd w:val="clear" w:color="auto" w:fill="F3F5F6"/>
            <w:tcMar>
              <w:top w:w="80" w:type="dxa"/>
              <w:left w:w="90" w:type="dxa"/>
              <w:bottom w:w="80" w:type="dxa"/>
              <w:right w:w="90" w:type="dxa"/>
            </w:tcMar>
          </w:tcPr>
          <w:p w14:paraId="6946083C" w14:textId="77777777" w:rsidR="0001782D" w:rsidRDefault="00000000">
            <w:pPr>
              <w:spacing w:after="0"/>
              <w:jc w:val="left"/>
            </w:pPr>
            <w:r>
              <w:rPr>
                <w:rFonts w:ascii="Arial" w:hAnsi="Arial"/>
                <w:sz w:val="15"/>
              </w:rPr>
              <w:t>S2</w:t>
            </w:r>
          </w:p>
        </w:tc>
        <w:tc>
          <w:tcPr>
            <w:tcW w:w="1123" w:type="dxa"/>
            <w:shd w:val="clear" w:color="auto" w:fill="F3F5F6"/>
            <w:tcMar>
              <w:top w:w="80" w:type="dxa"/>
              <w:left w:w="90" w:type="dxa"/>
              <w:bottom w:w="80" w:type="dxa"/>
              <w:right w:w="90" w:type="dxa"/>
            </w:tcMar>
          </w:tcPr>
          <w:p w14:paraId="3EB6E387" w14:textId="77777777" w:rsidR="0001782D" w:rsidRDefault="00000000">
            <w:pPr>
              <w:spacing w:after="0"/>
              <w:jc w:val="center"/>
            </w:pPr>
            <w:r>
              <w:rPr>
                <w:rFonts w:ascii="Arial" w:hAnsi="Arial"/>
                <w:sz w:val="15"/>
              </w:rPr>
              <w:t>$2.10</w:t>
            </w:r>
          </w:p>
        </w:tc>
        <w:tc>
          <w:tcPr>
            <w:tcW w:w="1037" w:type="dxa"/>
            <w:shd w:val="clear" w:color="auto" w:fill="F3F5F6"/>
            <w:tcMar>
              <w:top w:w="80" w:type="dxa"/>
              <w:left w:w="90" w:type="dxa"/>
              <w:bottom w:w="80" w:type="dxa"/>
              <w:right w:w="90" w:type="dxa"/>
            </w:tcMar>
          </w:tcPr>
          <w:p w14:paraId="094383F1" w14:textId="77777777" w:rsidR="0001782D" w:rsidRDefault="00000000">
            <w:pPr>
              <w:spacing w:after="0"/>
              <w:jc w:val="center"/>
            </w:pPr>
            <w:r>
              <w:rPr>
                <w:rFonts w:ascii="Arial" w:hAnsi="Arial"/>
                <w:sz w:val="15"/>
              </w:rPr>
              <w:t>1,000</w:t>
            </w:r>
          </w:p>
        </w:tc>
        <w:tc>
          <w:tcPr>
            <w:tcW w:w="1123" w:type="dxa"/>
            <w:shd w:val="clear" w:color="auto" w:fill="F3F5F6"/>
            <w:tcMar>
              <w:top w:w="80" w:type="dxa"/>
              <w:left w:w="90" w:type="dxa"/>
              <w:bottom w:w="80" w:type="dxa"/>
              <w:right w:w="90" w:type="dxa"/>
            </w:tcMar>
          </w:tcPr>
          <w:p w14:paraId="7E297C7A" w14:textId="77777777" w:rsidR="0001782D" w:rsidRDefault="00000000">
            <w:pPr>
              <w:spacing w:after="0"/>
              <w:jc w:val="center"/>
            </w:pPr>
            <w:r>
              <w:rPr>
                <w:rFonts w:ascii="Arial" w:hAnsi="Arial"/>
                <w:sz w:val="15"/>
              </w:rPr>
              <w:t>$3.20</w:t>
            </w:r>
          </w:p>
        </w:tc>
        <w:tc>
          <w:tcPr>
            <w:tcW w:w="1123" w:type="dxa"/>
            <w:shd w:val="clear" w:color="auto" w:fill="F3F5F6"/>
            <w:tcMar>
              <w:top w:w="80" w:type="dxa"/>
              <w:left w:w="90" w:type="dxa"/>
              <w:bottom w:w="80" w:type="dxa"/>
              <w:right w:w="90" w:type="dxa"/>
            </w:tcMar>
          </w:tcPr>
          <w:p w14:paraId="189962E9" w14:textId="77777777" w:rsidR="0001782D" w:rsidRDefault="00000000">
            <w:pPr>
              <w:spacing w:after="0"/>
              <w:jc w:val="center"/>
            </w:pPr>
            <w:r>
              <w:rPr>
                <w:rFonts w:ascii="Arial" w:hAnsi="Arial"/>
                <w:sz w:val="15"/>
              </w:rPr>
              <w:t>$3.70</w:t>
            </w:r>
          </w:p>
        </w:tc>
        <w:tc>
          <w:tcPr>
            <w:tcW w:w="1555" w:type="dxa"/>
            <w:shd w:val="clear" w:color="auto" w:fill="F3F5F6"/>
            <w:tcMar>
              <w:top w:w="80" w:type="dxa"/>
              <w:left w:w="90" w:type="dxa"/>
              <w:bottom w:w="80" w:type="dxa"/>
              <w:right w:w="90" w:type="dxa"/>
            </w:tcMar>
          </w:tcPr>
          <w:p w14:paraId="4F745198" w14:textId="77777777" w:rsidR="0001782D" w:rsidRDefault="00000000">
            <w:pPr>
              <w:spacing w:after="0"/>
              <w:jc w:val="center"/>
            </w:pPr>
            <w:r>
              <w:rPr>
                <w:rFonts w:ascii="Arial" w:hAnsi="Arial"/>
                <w:sz w:val="15"/>
              </w:rPr>
              <w:t>$2.838</w:t>
            </w:r>
          </w:p>
        </w:tc>
        <w:tc>
          <w:tcPr>
            <w:tcW w:w="1469" w:type="dxa"/>
            <w:shd w:val="clear" w:color="auto" w:fill="F3F5F6"/>
            <w:tcMar>
              <w:top w:w="80" w:type="dxa"/>
              <w:left w:w="90" w:type="dxa"/>
              <w:bottom w:w="80" w:type="dxa"/>
              <w:right w:w="90" w:type="dxa"/>
            </w:tcMar>
          </w:tcPr>
          <w:p w14:paraId="3C6B22F7" w14:textId="77777777" w:rsidR="0001782D" w:rsidRDefault="00000000">
            <w:pPr>
              <w:spacing w:after="0"/>
              <w:jc w:val="center"/>
            </w:pPr>
            <w:r>
              <w:rPr>
                <w:rFonts w:ascii="Arial" w:hAnsi="Arial"/>
                <w:sz w:val="15"/>
              </w:rPr>
              <w:t>1.3037</w:t>
            </w:r>
          </w:p>
        </w:tc>
      </w:tr>
      <w:tr w:rsidR="0001782D" w14:paraId="537A42D7" w14:textId="77777777">
        <w:trPr>
          <w:jc w:val="center"/>
        </w:trPr>
        <w:tc>
          <w:tcPr>
            <w:tcW w:w="792" w:type="dxa"/>
            <w:tcMar>
              <w:top w:w="80" w:type="dxa"/>
              <w:left w:w="90" w:type="dxa"/>
              <w:bottom w:w="80" w:type="dxa"/>
              <w:right w:w="90" w:type="dxa"/>
            </w:tcMar>
          </w:tcPr>
          <w:p w14:paraId="46321125" w14:textId="77777777" w:rsidR="0001782D" w:rsidRDefault="00000000">
            <w:pPr>
              <w:spacing w:after="0"/>
              <w:jc w:val="left"/>
            </w:pPr>
            <w:r>
              <w:rPr>
                <w:rFonts w:ascii="Arial" w:hAnsi="Arial"/>
                <w:sz w:val="15"/>
              </w:rPr>
              <w:t>S3</w:t>
            </w:r>
          </w:p>
        </w:tc>
        <w:tc>
          <w:tcPr>
            <w:tcW w:w="1123" w:type="dxa"/>
            <w:tcMar>
              <w:top w:w="80" w:type="dxa"/>
              <w:left w:w="90" w:type="dxa"/>
              <w:bottom w:w="80" w:type="dxa"/>
              <w:right w:w="90" w:type="dxa"/>
            </w:tcMar>
          </w:tcPr>
          <w:p w14:paraId="09C8A278" w14:textId="77777777" w:rsidR="0001782D" w:rsidRDefault="00000000">
            <w:pPr>
              <w:spacing w:after="0"/>
              <w:jc w:val="center"/>
            </w:pPr>
            <w:r>
              <w:rPr>
                <w:rFonts w:ascii="Arial" w:hAnsi="Arial"/>
                <w:sz w:val="15"/>
              </w:rPr>
              <w:t>$3.20</w:t>
            </w:r>
          </w:p>
        </w:tc>
        <w:tc>
          <w:tcPr>
            <w:tcW w:w="1037" w:type="dxa"/>
            <w:tcMar>
              <w:top w:w="80" w:type="dxa"/>
              <w:left w:w="90" w:type="dxa"/>
              <w:bottom w:w="80" w:type="dxa"/>
              <w:right w:w="90" w:type="dxa"/>
            </w:tcMar>
          </w:tcPr>
          <w:p w14:paraId="710D89E4" w14:textId="77777777" w:rsidR="0001782D" w:rsidRDefault="00000000">
            <w:pPr>
              <w:spacing w:after="0"/>
              <w:jc w:val="center"/>
            </w:pPr>
            <w:r>
              <w:rPr>
                <w:rFonts w:ascii="Arial" w:hAnsi="Arial"/>
                <w:sz w:val="15"/>
              </w:rPr>
              <w:t>1,000</w:t>
            </w:r>
          </w:p>
        </w:tc>
        <w:tc>
          <w:tcPr>
            <w:tcW w:w="1123" w:type="dxa"/>
            <w:tcMar>
              <w:top w:w="80" w:type="dxa"/>
              <w:left w:w="90" w:type="dxa"/>
              <w:bottom w:w="80" w:type="dxa"/>
              <w:right w:w="90" w:type="dxa"/>
            </w:tcMar>
          </w:tcPr>
          <w:p w14:paraId="2F6FE7CA" w14:textId="77777777" w:rsidR="0001782D" w:rsidRDefault="00000000">
            <w:pPr>
              <w:spacing w:after="0"/>
              <w:jc w:val="center"/>
            </w:pPr>
            <w:r>
              <w:rPr>
                <w:rFonts w:ascii="Arial" w:hAnsi="Arial"/>
                <w:sz w:val="15"/>
              </w:rPr>
              <w:t>$4.10</w:t>
            </w:r>
          </w:p>
        </w:tc>
        <w:tc>
          <w:tcPr>
            <w:tcW w:w="1123" w:type="dxa"/>
            <w:tcMar>
              <w:top w:w="80" w:type="dxa"/>
              <w:left w:w="90" w:type="dxa"/>
              <w:bottom w:w="80" w:type="dxa"/>
              <w:right w:w="90" w:type="dxa"/>
            </w:tcMar>
          </w:tcPr>
          <w:p w14:paraId="731C02E0" w14:textId="77777777" w:rsidR="0001782D" w:rsidRDefault="00000000">
            <w:pPr>
              <w:spacing w:after="0"/>
              <w:jc w:val="center"/>
            </w:pPr>
            <w:r>
              <w:rPr>
                <w:rFonts w:ascii="Arial" w:hAnsi="Arial"/>
                <w:sz w:val="15"/>
              </w:rPr>
              <w:t>$5.20</w:t>
            </w:r>
          </w:p>
        </w:tc>
        <w:tc>
          <w:tcPr>
            <w:tcW w:w="1555" w:type="dxa"/>
            <w:tcMar>
              <w:top w:w="80" w:type="dxa"/>
              <w:left w:w="90" w:type="dxa"/>
              <w:bottom w:w="80" w:type="dxa"/>
              <w:right w:w="90" w:type="dxa"/>
            </w:tcMar>
          </w:tcPr>
          <w:p w14:paraId="14A74B0E" w14:textId="77777777" w:rsidR="0001782D" w:rsidRDefault="00000000">
            <w:pPr>
              <w:spacing w:after="0"/>
              <w:jc w:val="center"/>
            </w:pPr>
            <w:r>
              <w:rPr>
                <w:rFonts w:ascii="Arial" w:hAnsi="Arial"/>
                <w:sz w:val="15"/>
              </w:rPr>
              <w:t>$3.789</w:t>
            </w:r>
          </w:p>
        </w:tc>
        <w:tc>
          <w:tcPr>
            <w:tcW w:w="1469" w:type="dxa"/>
            <w:tcMar>
              <w:top w:w="80" w:type="dxa"/>
              <w:left w:w="90" w:type="dxa"/>
              <w:bottom w:w="80" w:type="dxa"/>
              <w:right w:w="90" w:type="dxa"/>
            </w:tcMar>
          </w:tcPr>
          <w:p w14:paraId="70F71F57" w14:textId="77777777" w:rsidR="0001782D" w:rsidRDefault="00000000">
            <w:pPr>
              <w:spacing w:after="0"/>
              <w:jc w:val="center"/>
            </w:pPr>
            <w:r>
              <w:rPr>
                <w:rFonts w:ascii="Arial" w:hAnsi="Arial"/>
                <w:sz w:val="15"/>
              </w:rPr>
              <w:t>1.3724</w:t>
            </w:r>
          </w:p>
        </w:tc>
      </w:tr>
      <w:tr w:rsidR="0001782D" w14:paraId="3FDD1B3C" w14:textId="77777777">
        <w:trPr>
          <w:jc w:val="center"/>
        </w:trPr>
        <w:tc>
          <w:tcPr>
            <w:tcW w:w="792" w:type="dxa"/>
            <w:shd w:val="clear" w:color="auto" w:fill="F3F5F6"/>
            <w:tcMar>
              <w:top w:w="80" w:type="dxa"/>
              <w:left w:w="90" w:type="dxa"/>
              <w:bottom w:w="80" w:type="dxa"/>
              <w:right w:w="90" w:type="dxa"/>
            </w:tcMar>
          </w:tcPr>
          <w:p w14:paraId="14632439" w14:textId="77777777" w:rsidR="0001782D" w:rsidRDefault="00000000">
            <w:pPr>
              <w:spacing w:after="0"/>
              <w:jc w:val="left"/>
            </w:pPr>
            <w:r>
              <w:rPr>
                <w:rFonts w:ascii="Arial" w:hAnsi="Arial"/>
                <w:sz w:val="15"/>
              </w:rPr>
              <w:t>S4</w:t>
            </w:r>
          </w:p>
        </w:tc>
        <w:tc>
          <w:tcPr>
            <w:tcW w:w="1123" w:type="dxa"/>
            <w:shd w:val="clear" w:color="auto" w:fill="F3F5F6"/>
            <w:tcMar>
              <w:top w:w="80" w:type="dxa"/>
              <w:left w:w="90" w:type="dxa"/>
              <w:bottom w:w="80" w:type="dxa"/>
              <w:right w:w="90" w:type="dxa"/>
            </w:tcMar>
          </w:tcPr>
          <w:p w14:paraId="3A716AAF" w14:textId="77777777" w:rsidR="0001782D" w:rsidRDefault="00000000">
            <w:pPr>
              <w:spacing w:after="0"/>
              <w:jc w:val="center"/>
            </w:pPr>
            <w:r>
              <w:rPr>
                <w:rFonts w:ascii="Arial" w:hAnsi="Arial"/>
                <w:sz w:val="15"/>
              </w:rPr>
              <w:t>$4.10</w:t>
            </w:r>
          </w:p>
        </w:tc>
        <w:tc>
          <w:tcPr>
            <w:tcW w:w="1037" w:type="dxa"/>
            <w:shd w:val="clear" w:color="auto" w:fill="F3F5F6"/>
            <w:tcMar>
              <w:top w:w="80" w:type="dxa"/>
              <w:left w:w="90" w:type="dxa"/>
              <w:bottom w:w="80" w:type="dxa"/>
              <w:right w:w="90" w:type="dxa"/>
            </w:tcMar>
          </w:tcPr>
          <w:p w14:paraId="2C169C75" w14:textId="77777777" w:rsidR="0001782D" w:rsidRDefault="00000000">
            <w:pPr>
              <w:spacing w:after="0"/>
              <w:jc w:val="center"/>
            </w:pPr>
            <w:r>
              <w:rPr>
                <w:rFonts w:ascii="Arial" w:hAnsi="Arial"/>
                <w:sz w:val="15"/>
              </w:rPr>
              <w:t>1,000</w:t>
            </w:r>
          </w:p>
        </w:tc>
        <w:tc>
          <w:tcPr>
            <w:tcW w:w="1123" w:type="dxa"/>
            <w:shd w:val="clear" w:color="auto" w:fill="F3F5F6"/>
            <w:tcMar>
              <w:top w:w="80" w:type="dxa"/>
              <w:left w:w="90" w:type="dxa"/>
              <w:bottom w:w="80" w:type="dxa"/>
              <w:right w:w="90" w:type="dxa"/>
            </w:tcMar>
          </w:tcPr>
          <w:p w14:paraId="7A7D0905" w14:textId="77777777" w:rsidR="0001782D" w:rsidRDefault="00000000">
            <w:pPr>
              <w:spacing w:after="0"/>
              <w:jc w:val="center"/>
            </w:pPr>
            <w:r>
              <w:rPr>
                <w:rFonts w:ascii="Arial" w:hAnsi="Arial"/>
                <w:sz w:val="15"/>
              </w:rPr>
              <w:t>$5.10</w:t>
            </w:r>
          </w:p>
        </w:tc>
        <w:tc>
          <w:tcPr>
            <w:tcW w:w="1123" w:type="dxa"/>
            <w:shd w:val="clear" w:color="auto" w:fill="F3F5F6"/>
            <w:tcMar>
              <w:top w:w="80" w:type="dxa"/>
              <w:left w:w="90" w:type="dxa"/>
              <w:bottom w:w="80" w:type="dxa"/>
              <w:right w:w="90" w:type="dxa"/>
            </w:tcMar>
          </w:tcPr>
          <w:p w14:paraId="29D000D3" w14:textId="77777777" w:rsidR="0001782D" w:rsidRDefault="00000000">
            <w:pPr>
              <w:spacing w:after="0"/>
              <w:jc w:val="center"/>
            </w:pPr>
            <w:r>
              <w:rPr>
                <w:rFonts w:ascii="Arial" w:hAnsi="Arial"/>
                <w:sz w:val="15"/>
              </w:rPr>
              <w:t>$7.10</w:t>
            </w:r>
          </w:p>
        </w:tc>
        <w:tc>
          <w:tcPr>
            <w:tcW w:w="1555" w:type="dxa"/>
            <w:shd w:val="clear" w:color="auto" w:fill="F3F5F6"/>
            <w:tcMar>
              <w:top w:w="80" w:type="dxa"/>
              <w:left w:w="90" w:type="dxa"/>
              <w:bottom w:w="80" w:type="dxa"/>
              <w:right w:w="90" w:type="dxa"/>
            </w:tcMar>
          </w:tcPr>
          <w:p w14:paraId="2BBC69CF" w14:textId="77777777" w:rsidR="0001782D" w:rsidRDefault="00000000">
            <w:pPr>
              <w:spacing w:after="0"/>
              <w:jc w:val="center"/>
            </w:pPr>
            <w:r>
              <w:rPr>
                <w:rFonts w:ascii="Arial" w:hAnsi="Arial"/>
                <w:sz w:val="15"/>
              </w:rPr>
              <w:t>$4.749</w:t>
            </w:r>
          </w:p>
        </w:tc>
        <w:tc>
          <w:tcPr>
            <w:tcW w:w="1469" w:type="dxa"/>
            <w:shd w:val="clear" w:color="auto" w:fill="F3F5F6"/>
            <w:tcMar>
              <w:top w:w="80" w:type="dxa"/>
              <w:left w:w="90" w:type="dxa"/>
              <w:bottom w:w="80" w:type="dxa"/>
              <w:right w:w="90" w:type="dxa"/>
            </w:tcMar>
          </w:tcPr>
          <w:p w14:paraId="7633E4CA" w14:textId="77777777" w:rsidR="0001782D" w:rsidRDefault="00000000">
            <w:pPr>
              <w:spacing w:after="0"/>
              <w:jc w:val="center"/>
            </w:pPr>
            <w:r>
              <w:rPr>
                <w:rFonts w:ascii="Arial" w:hAnsi="Arial"/>
                <w:sz w:val="15"/>
              </w:rPr>
              <w:t>1.4951</w:t>
            </w:r>
          </w:p>
        </w:tc>
      </w:tr>
      <w:tr w:rsidR="0001782D" w14:paraId="17DFD83D" w14:textId="77777777">
        <w:trPr>
          <w:jc w:val="center"/>
        </w:trPr>
        <w:tc>
          <w:tcPr>
            <w:tcW w:w="792" w:type="dxa"/>
            <w:tcMar>
              <w:top w:w="80" w:type="dxa"/>
              <w:left w:w="90" w:type="dxa"/>
              <w:bottom w:w="80" w:type="dxa"/>
              <w:right w:w="90" w:type="dxa"/>
            </w:tcMar>
          </w:tcPr>
          <w:p w14:paraId="206A9E65" w14:textId="77777777" w:rsidR="0001782D" w:rsidRDefault="00000000">
            <w:pPr>
              <w:spacing w:after="0"/>
              <w:jc w:val="left"/>
            </w:pPr>
            <w:r>
              <w:rPr>
                <w:rFonts w:ascii="Arial" w:hAnsi="Arial"/>
                <w:sz w:val="15"/>
              </w:rPr>
              <w:t>S5</w:t>
            </w:r>
          </w:p>
        </w:tc>
        <w:tc>
          <w:tcPr>
            <w:tcW w:w="1123" w:type="dxa"/>
            <w:tcMar>
              <w:top w:w="80" w:type="dxa"/>
              <w:left w:w="90" w:type="dxa"/>
              <w:bottom w:w="80" w:type="dxa"/>
              <w:right w:w="90" w:type="dxa"/>
            </w:tcMar>
          </w:tcPr>
          <w:p w14:paraId="354B5B1D" w14:textId="77777777" w:rsidR="0001782D" w:rsidRDefault="00000000">
            <w:pPr>
              <w:spacing w:after="0"/>
              <w:jc w:val="center"/>
            </w:pPr>
            <w:r>
              <w:rPr>
                <w:rFonts w:ascii="Arial" w:hAnsi="Arial"/>
                <w:sz w:val="15"/>
              </w:rPr>
              <w:t>$4.50</w:t>
            </w:r>
          </w:p>
        </w:tc>
        <w:tc>
          <w:tcPr>
            <w:tcW w:w="1037" w:type="dxa"/>
            <w:tcMar>
              <w:top w:w="80" w:type="dxa"/>
              <w:left w:w="90" w:type="dxa"/>
              <w:bottom w:w="80" w:type="dxa"/>
              <w:right w:w="90" w:type="dxa"/>
            </w:tcMar>
          </w:tcPr>
          <w:p w14:paraId="26F339E2" w14:textId="77777777" w:rsidR="0001782D" w:rsidRDefault="00000000">
            <w:pPr>
              <w:spacing w:after="0"/>
              <w:jc w:val="center"/>
            </w:pPr>
            <w:r>
              <w:rPr>
                <w:rFonts w:ascii="Arial" w:hAnsi="Arial"/>
                <w:sz w:val="15"/>
              </w:rPr>
              <w:t>1,000</w:t>
            </w:r>
          </w:p>
        </w:tc>
        <w:tc>
          <w:tcPr>
            <w:tcW w:w="1123" w:type="dxa"/>
            <w:tcMar>
              <w:top w:w="80" w:type="dxa"/>
              <w:left w:w="90" w:type="dxa"/>
              <w:bottom w:w="80" w:type="dxa"/>
              <w:right w:w="90" w:type="dxa"/>
            </w:tcMar>
          </w:tcPr>
          <w:p w14:paraId="5C005E7A" w14:textId="77777777" w:rsidR="0001782D" w:rsidRDefault="00000000">
            <w:pPr>
              <w:spacing w:after="0"/>
              <w:jc w:val="center"/>
            </w:pPr>
            <w:r>
              <w:rPr>
                <w:rFonts w:ascii="Arial" w:hAnsi="Arial"/>
                <w:sz w:val="15"/>
              </w:rPr>
              <w:t>$6.70</w:t>
            </w:r>
          </w:p>
        </w:tc>
        <w:tc>
          <w:tcPr>
            <w:tcW w:w="1123" w:type="dxa"/>
            <w:tcMar>
              <w:top w:w="80" w:type="dxa"/>
              <w:left w:w="90" w:type="dxa"/>
              <w:bottom w:w="80" w:type="dxa"/>
              <w:right w:w="90" w:type="dxa"/>
            </w:tcMar>
          </w:tcPr>
          <w:p w14:paraId="1535642F" w14:textId="77777777" w:rsidR="0001782D" w:rsidRDefault="00000000">
            <w:pPr>
              <w:spacing w:after="0"/>
              <w:jc w:val="center"/>
            </w:pPr>
            <w:r>
              <w:rPr>
                <w:rFonts w:ascii="Arial" w:hAnsi="Arial"/>
                <w:sz w:val="15"/>
              </w:rPr>
              <w:t>$9.10</w:t>
            </w:r>
          </w:p>
        </w:tc>
        <w:tc>
          <w:tcPr>
            <w:tcW w:w="1555" w:type="dxa"/>
            <w:tcMar>
              <w:top w:w="80" w:type="dxa"/>
              <w:left w:w="90" w:type="dxa"/>
              <w:bottom w:w="80" w:type="dxa"/>
              <w:right w:w="90" w:type="dxa"/>
            </w:tcMar>
          </w:tcPr>
          <w:p w14:paraId="3C512E33" w14:textId="77777777" w:rsidR="0001782D" w:rsidRDefault="00000000">
            <w:pPr>
              <w:spacing w:after="0"/>
              <w:jc w:val="center"/>
            </w:pPr>
            <w:r>
              <w:rPr>
                <w:rFonts w:ascii="Arial" w:hAnsi="Arial"/>
                <w:sz w:val="15"/>
              </w:rPr>
              <w:t>$5.973</w:t>
            </w:r>
          </w:p>
        </w:tc>
        <w:tc>
          <w:tcPr>
            <w:tcW w:w="1469" w:type="dxa"/>
            <w:tcMar>
              <w:top w:w="80" w:type="dxa"/>
              <w:left w:w="90" w:type="dxa"/>
              <w:bottom w:w="80" w:type="dxa"/>
              <w:right w:w="90" w:type="dxa"/>
            </w:tcMar>
          </w:tcPr>
          <w:p w14:paraId="11662D2D" w14:textId="77777777" w:rsidR="0001782D" w:rsidRDefault="00000000">
            <w:pPr>
              <w:spacing w:after="0"/>
              <w:jc w:val="center"/>
            </w:pPr>
            <w:r>
              <w:rPr>
                <w:rFonts w:ascii="Arial" w:hAnsi="Arial"/>
                <w:sz w:val="15"/>
              </w:rPr>
              <w:t>1.5235</w:t>
            </w:r>
          </w:p>
        </w:tc>
      </w:tr>
    </w:tbl>
    <w:p w14:paraId="01775B2E" w14:textId="77777777" w:rsidR="0001782D" w:rsidRDefault="0001782D">
      <w:pPr>
        <w:spacing w:after="0"/>
      </w:pPr>
    </w:p>
    <w:p w14:paraId="5AF19DF8" w14:textId="77777777" w:rsidR="0001782D" w:rsidRDefault="00000000">
      <w:r>
        <w:t>The last column is the expected future value forgone per dollar of net cash raised. Its ascending order is S1, S2, S3, S4, then S5. Thus, the first three holdings are sold in full, after which only the amount of S4 needed to reach the target is sold. This ratio ordering is the improvement rule that Lecture 3 formalises through reduced costs: raising one more dollar from the cheapest available holding lowers the expected future value by the least, and the exchange stops being profitable once the cash target is met.</w:t>
      </w:r>
    </w:p>
    <w:p w14:paraId="02461E06" w14:textId="77777777" w:rsidR="0001782D" w:rsidRDefault="00000000">
      <w:pPr>
        <w:spacing w:before="40"/>
        <w:jc w:val="center"/>
      </w:pPr>
      <w:r>
        <w:rPr>
          <w:noProof/>
        </w:rPr>
        <w:lastRenderedPageBreak/>
        <w:drawing>
          <wp:inline distT="0" distB="0" distL="0" distR="0" wp14:anchorId="233E9260" wp14:editId="3282448B">
            <wp:extent cx="4834137" cy="12740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solution_vector.png"/>
                    <pic:cNvPicPr/>
                  </pic:nvPicPr>
                  <pic:blipFill>
                    <a:blip r:embed="rId31"/>
                    <a:stretch>
                      <a:fillRect/>
                    </a:stretch>
                  </pic:blipFill>
                  <pic:spPr>
                    <a:xfrm>
                      <a:off x="0" y="0"/>
                      <a:ext cx="4834137" cy="1274066"/>
                    </a:xfrm>
                    <a:prstGeom prst="rect">
                      <a:avLst/>
                    </a:prstGeom>
                  </pic:spPr>
                </pic:pic>
              </a:graphicData>
            </a:graphic>
          </wp:inline>
        </w:drawing>
      </w:r>
    </w:p>
    <w:p w14:paraId="56FA6C79" w14:textId="77777777" w:rsidR="0001782D" w:rsidRDefault="00000000">
      <w:pPr>
        <w:pStyle w:val="Heading3"/>
      </w:pPr>
      <w:r>
        <w:t>Verification that the solution is an extreme point</w:t>
      </w:r>
    </w:p>
    <w:p w14:paraId="602042D0" w14:textId="77777777" w:rsidR="0001782D" w:rsidRDefault="00000000">
      <w:r>
        <w:t>The computed solution can be checked against the characterisation of extreme points from Lecture 3 without appealing to the solver. Five constraints are binding at the optimum, and they are linearly independent because the net-cash vector has a nonzero fourth entry, which no combination of the four coordinate constraints can reproduce.</w:t>
      </w:r>
    </w:p>
    <w:p w14:paraId="50B002C6" w14:textId="77777777" w:rsidR="0001782D" w:rsidRDefault="00000000">
      <w:pPr>
        <w:spacing w:before="40"/>
        <w:jc w:val="center"/>
      </w:pPr>
      <w:r>
        <w:rPr>
          <w:noProof/>
        </w:rPr>
        <w:drawing>
          <wp:inline distT="0" distB="0" distL="0" distR="0" wp14:anchorId="4A8C4FE7" wp14:editId="03E22EBB">
            <wp:extent cx="5248666" cy="7467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binding.png"/>
                    <pic:cNvPicPr/>
                  </pic:nvPicPr>
                  <pic:blipFill>
                    <a:blip r:embed="rId32"/>
                    <a:stretch>
                      <a:fillRect/>
                    </a:stretch>
                  </pic:blipFill>
                  <pic:spPr>
                    <a:xfrm>
                      <a:off x="0" y="0"/>
                      <a:ext cx="5248666" cy="746761"/>
                    </a:xfrm>
                    <a:prstGeom prst="rect">
                      <a:avLst/>
                    </a:prstGeom>
                  </pic:spPr>
                </pic:pic>
              </a:graphicData>
            </a:graphic>
          </wp:inline>
        </w:drawing>
      </w:r>
    </w:p>
    <w:p w14:paraId="0B673E46" w14:textId="77777777" w:rsidR="0001782D" w:rsidRDefault="00000000">
      <w:r>
        <w:t>Equivalently, exactly one holding, S4, lies strictly between its bounds. That is the most a program with a single non-bound constraint permits at an extreme point, and it is why the answer is a clean sequence of complete sales followed by one partial sale. The cash constraint has zero slack, so the investor raises no more cash than required, which is what the ratio argument predicts.</w:t>
      </w:r>
    </w:p>
    <w:tbl>
      <w:tblPr>
        <w:tblStyle w:val="TableGrid"/>
        <w:tblW w:w="0" w:type="auto"/>
        <w:jc w:val="center"/>
        <w:tblLayout w:type="fixed"/>
        <w:tblLook w:val="04A0" w:firstRow="1" w:lastRow="0" w:firstColumn="1" w:lastColumn="0" w:noHBand="0" w:noVBand="1"/>
      </w:tblPr>
      <w:tblGrid>
        <w:gridCol w:w="1006"/>
        <w:gridCol w:w="1582"/>
        <w:gridCol w:w="1697"/>
        <w:gridCol w:w="1841"/>
        <w:gridCol w:w="2186"/>
      </w:tblGrid>
      <w:tr w:rsidR="0001782D" w14:paraId="2C724F65" w14:textId="77777777" w:rsidTr="00E26187">
        <w:trPr>
          <w:trHeight w:val="191"/>
          <w:tblHeader/>
          <w:jc w:val="center"/>
        </w:trPr>
        <w:tc>
          <w:tcPr>
            <w:tcW w:w="1006" w:type="dxa"/>
            <w:shd w:val="clear" w:color="auto" w:fill="18354A"/>
            <w:tcMar>
              <w:top w:w="80" w:type="dxa"/>
              <w:left w:w="90" w:type="dxa"/>
              <w:bottom w:w="80" w:type="dxa"/>
              <w:right w:w="90" w:type="dxa"/>
            </w:tcMar>
            <w:vAlign w:val="center"/>
          </w:tcPr>
          <w:p w14:paraId="12CCBCD4" w14:textId="77777777" w:rsidR="0001782D" w:rsidRDefault="00000000">
            <w:pPr>
              <w:spacing w:after="0"/>
              <w:jc w:val="center"/>
            </w:pPr>
            <w:r>
              <w:rPr>
                <w:rFonts w:ascii="Arial" w:hAnsi="Arial"/>
                <w:b/>
                <w:color w:val="FFFFFF"/>
                <w:sz w:val="16"/>
              </w:rPr>
              <w:t>Stock</w:t>
            </w:r>
          </w:p>
        </w:tc>
        <w:tc>
          <w:tcPr>
            <w:tcW w:w="1582" w:type="dxa"/>
            <w:shd w:val="clear" w:color="auto" w:fill="18354A"/>
            <w:tcMar>
              <w:top w:w="80" w:type="dxa"/>
              <w:left w:w="90" w:type="dxa"/>
              <w:bottom w:w="80" w:type="dxa"/>
              <w:right w:w="90" w:type="dxa"/>
            </w:tcMar>
            <w:vAlign w:val="center"/>
          </w:tcPr>
          <w:p w14:paraId="5374C9BC" w14:textId="77777777" w:rsidR="0001782D" w:rsidRDefault="00000000">
            <w:pPr>
              <w:spacing w:after="0"/>
              <w:jc w:val="center"/>
            </w:pPr>
            <w:r>
              <w:rPr>
                <w:rFonts w:ascii="Arial" w:hAnsi="Arial"/>
                <w:b/>
                <w:color w:val="FFFFFF"/>
                <w:sz w:val="16"/>
              </w:rPr>
              <w:t>Shares sold</w:t>
            </w:r>
          </w:p>
        </w:tc>
        <w:tc>
          <w:tcPr>
            <w:tcW w:w="1697" w:type="dxa"/>
            <w:shd w:val="clear" w:color="auto" w:fill="18354A"/>
            <w:tcMar>
              <w:top w:w="80" w:type="dxa"/>
              <w:left w:w="90" w:type="dxa"/>
              <w:bottom w:w="80" w:type="dxa"/>
              <w:right w:w="90" w:type="dxa"/>
            </w:tcMar>
            <w:vAlign w:val="center"/>
          </w:tcPr>
          <w:p w14:paraId="426C1E65" w14:textId="77777777" w:rsidR="0001782D" w:rsidRDefault="00000000">
            <w:pPr>
              <w:spacing w:after="0"/>
              <w:jc w:val="center"/>
            </w:pPr>
            <w:r>
              <w:rPr>
                <w:rFonts w:ascii="Arial" w:hAnsi="Arial"/>
                <w:b/>
                <w:color w:val="FFFFFF"/>
                <w:sz w:val="16"/>
              </w:rPr>
              <w:t>Shares retained</w:t>
            </w:r>
          </w:p>
        </w:tc>
        <w:tc>
          <w:tcPr>
            <w:tcW w:w="1841" w:type="dxa"/>
            <w:shd w:val="clear" w:color="auto" w:fill="18354A"/>
            <w:tcMar>
              <w:top w:w="80" w:type="dxa"/>
              <w:left w:w="90" w:type="dxa"/>
              <w:bottom w:w="80" w:type="dxa"/>
              <w:right w:w="90" w:type="dxa"/>
            </w:tcMar>
            <w:vAlign w:val="center"/>
          </w:tcPr>
          <w:p w14:paraId="48D6CE26" w14:textId="77777777" w:rsidR="0001782D" w:rsidRDefault="00000000">
            <w:pPr>
              <w:spacing w:after="0"/>
              <w:jc w:val="center"/>
            </w:pPr>
            <w:r>
              <w:rPr>
                <w:rFonts w:ascii="Arial" w:hAnsi="Arial"/>
                <w:b/>
                <w:color w:val="FFFFFF"/>
                <w:sz w:val="16"/>
              </w:rPr>
              <w:t>Net cash raised</w:t>
            </w:r>
          </w:p>
        </w:tc>
        <w:tc>
          <w:tcPr>
            <w:tcW w:w="2186" w:type="dxa"/>
            <w:shd w:val="clear" w:color="auto" w:fill="18354A"/>
            <w:tcMar>
              <w:top w:w="80" w:type="dxa"/>
              <w:left w:w="90" w:type="dxa"/>
              <w:bottom w:w="80" w:type="dxa"/>
              <w:right w:w="90" w:type="dxa"/>
            </w:tcMar>
            <w:vAlign w:val="center"/>
          </w:tcPr>
          <w:p w14:paraId="73AF7040" w14:textId="77777777" w:rsidR="0001782D" w:rsidRDefault="00000000">
            <w:pPr>
              <w:spacing w:after="0"/>
              <w:jc w:val="center"/>
            </w:pPr>
            <w:r>
              <w:rPr>
                <w:rFonts w:ascii="Arial" w:hAnsi="Arial"/>
                <w:b/>
                <w:color w:val="FFFFFF"/>
                <w:sz w:val="16"/>
              </w:rPr>
              <w:t>Expected value retained</w:t>
            </w:r>
          </w:p>
        </w:tc>
      </w:tr>
      <w:tr w:rsidR="0001782D" w14:paraId="2B4C15DB" w14:textId="77777777" w:rsidTr="00E26187">
        <w:trPr>
          <w:trHeight w:val="191"/>
          <w:jc w:val="center"/>
        </w:trPr>
        <w:tc>
          <w:tcPr>
            <w:tcW w:w="1006" w:type="dxa"/>
            <w:tcMar>
              <w:top w:w="80" w:type="dxa"/>
              <w:left w:w="90" w:type="dxa"/>
              <w:bottom w:w="80" w:type="dxa"/>
              <w:right w:w="90" w:type="dxa"/>
            </w:tcMar>
          </w:tcPr>
          <w:p w14:paraId="385CB12E" w14:textId="77777777" w:rsidR="0001782D" w:rsidRDefault="00000000">
            <w:pPr>
              <w:spacing w:after="0"/>
              <w:jc w:val="left"/>
            </w:pPr>
            <w:r>
              <w:rPr>
                <w:rFonts w:ascii="Arial" w:hAnsi="Arial"/>
                <w:sz w:val="16"/>
              </w:rPr>
              <w:t>S1</w:t>
            </w:r>
          </w:p>
        </w:tc>
        <w:tc>
          <w:tcPr>
            <w:tcW w:w="1582" w:type="dxa"/>
            <w:tcMar>
              <w:top w:w="80" w:type="dxa"/>
              <w:left w:w="90" w:type="dxa"/>
              <w:bottom w:w="80" w:type="dxa"/>
              <w:right w:w="90" w:type="dxa"/>
            </w:tcMar>
          </w:tcPr>
          <w:p w14:paraId="5706033B" w14:textId="77777777" w:rsidR="0001782D" w:rsidRDefault="00000000">
            <w:pPr>
              <w:spacing w:after="0"/>
              <w:jc w:val="center"/>
            </w:pPr>
            <w:r>
              <w:rPr>
                <w:rFonts w:ascii="Arial" w:hAnsi="Arial"/>
                <w:sz w:val="16"/>
              </w:rPr>
              <w:t>1,000.000</w:t>
            </w:r>
          </w:p>
        </w:tc>
        <w:tc>
          <w:tcPr>
            <w:tcW w:w="1697" w:type="dxa"/>
            <w:tcMar>
              <w:top w:w="80" w:type="dxa"/>
              <w:left w:w="90" w:type="dxa"/>
              <w:bottom w:w="80" w:type="dxa"/>
              <w:right w:w="90" w:type="dxa"/>
            </w:tcMar>
          </w:tcPr>
          <w:p w14:paraId="1CB6E041" w14:textId="77777777" w:rsidR="0001782D" w:rsidRDefault="00000000">
            <w:pPr>
              <w:spacing w:after="0"/>
              <w:jc w:val="center"/>
            </w:pPr>
            <w:r>
              <w:rPr>
                <w:rFonts w:ascii="Arial" w:hAnsi="Arial"/>
                <w:sz w:val="16"/>
              </w:rPr>
              <w:t>0.000</w:t>
            </w:r>
          </w:p>
        </w:tc>
        <w:tc>
          <w:tcPr>
            <w:tcW w:w="1841" w:type="dxa"/>
            <w:tcMar>
              <w:top w:w="80" w:type="dxa"/>
              <w:left w:w="90" w:type="dxa"/>
              <w:bottom w:w="80" w:type="dxa"/>
              <w:right w:w="90" w:type="dxa"/>
            </w:tcMar>
          </w:tcPr>
          <w:p w14:paraId="2EC5CDB8" w14:textId="77777777" w:rsidR="0001782D" w:rsidRDefault="00000000">
            <w:pPr>
              <w:spacing w:after="0"/>
              <w:jc w:val="center"/>
            </w:pPr>
            <w:r>
              <w:rPr>
                <w:rFonts w:ascii="Arial" w:hAnsi="Arial"/>
                <w:sz w:val="16"/>
              </w:rPr>
              <w:t>$1,809.00</w:t>
            </w:r>
          </w:p>
        </w:tc>
        <w:tc>
          <w:tcPr>
            <w:tcW w:w="2186" w:type="dxa"/>
            <w:tcMar>
              <w:top w:w="80" w:type="dxa"/>
              <w:left w:w="90" w:type="dxa"/>
              <w:bottom w:w="80" w:type="dxa"/>
              <w:right w:w="90" w:type="dxa"/>
            </w:tcMar>
          </w:tcPr>
          <w:p w14:paraId="7571D6D8" w14:textId="77777777" w:rsidR="0001782D" w:rsidRDefault="00000000">
            <w:pPr>
              <w:spacing w:after="0"/>
              <w:jc w:val="center"/>
            </w:pPr>
            <w:r>
              <w:rPr>
                <w:rFonts w:ascii="Arial" w:hAnsi="Arial"/>
                <w:sz w:val="16"/>
              </w:rPr>
              <w:t>$0.00</w:t>
            </w:r>
          </w:p>
        </w:tc>
      </w:tr>
      <w:tr w:rsidR="0001782D" w14:paraId="728946FC" w14:textId="77777777" w:rsidTr="00E26187">
        <w:trPr>
          <w:trHeight w:val="191"/>
          <w:jc w:val="center"/>
        </w:trPr>
        <w:tc>
          <w:tcPr>
            <w:tcW w:w="1006" w:type="dxa"/>
            <w:shd w:val="clear" w:color="auto" w:fill="F3F5F6"/>
            <w:tcMar>
              <w:top w:w="80" w:type="dxa"/>
              <w:left w:w="90" w:type="dxa"/>
              <w:bottom w:w="80" w:type="dxa"/>
              <w:right w:w="90" w:type="dxa"/>
            </w:tcMar>
          </w:tcPr>
          <w:p w14:paraId="20EF2FED" w14:textId="77777777" w:rsidR="0001782D" w:rsidRDefault="00000000">
            <w:pPr>
              <w:spacing w:after="0"/>
              <w:jc w:val="left"/>
            </w:pPr>
            <w:r>
              <w:rPr>
                <w:rFonts w:ascii="Arial" w:hAnsi="Arial"/>
                <w:sz w:val="16"/>
              </w:rPr>
              <w:t>S2</w:t>
            </w:r>
          </w:p>
        </w:tc>
        <w:tc>
          <w:tcPr>
            <w:tcW w:w="1582" w:type="dxa"/>
            <w:shd w:val="clear" w:color="auto" w:fill="F3F5F6"/>
            <w:tcMar>
              <w:top w:w="80" w:type="dxa"/>
              <w:left w:w="90" w:type="dxa"/>
              <w:bottom w:w="80" w:type="dxa"/>
              <w:right w:w="90" w:type="dxa"/>
            </w:tcMar>
          </w:tcPr>
          <w:p w14:paraId="130E67E0" w14:textId="77777777" w:rsidR="0001782D" w:rsidRDefault="00000000">
            <w:pPr>
              <w:spacing w:after="0"/>
              <w:jc w:val="center"/>
            </w:pPr>
            <w:r>
              <w:rPr>
                <w:rFonts w:ascii="Arial" w:hAnsi="Arial"/>
                <w:sz w:val="16"/>
              </w:rPr>
              <w:t>1,000.000</w:t>
            </w:r>
          </w:p>
        </w:tc>
        <w:tc>
          <w:tcPr>
            <w:tcW w:w="1697" w:type="dxa"/>
            <w:shd w:val="clear" w:color="auto" w:fill="F3F5F6"/>
            <w:tcMar>
              <w:top w:w="80" w:type="dxa"/>
              <w:left w:w="90" w:type="dxa"/>
              <w:bottom w:w="80" w:type="dxa"/>
              <w:right w:w="90" w:type="dxa"/>
            </w:tcMar>
          </w:tcPr>
          <w:p w14:paraId="2AB3A882" w14:textId="77777777" w:rsidR="0001782D" w:rsidRDefault="00000000">
            <w:pPr>
              <w:spacing w:after="0"/>
              <w:jc w:val="center"/>
            </w:pPr>
            <w:r>
              <w:rPr>
                <w:rFonts w:ascii="Arial" w:hAnsi="Arial"/>
                <w:sz w:val="16"/>
              </w:rPr>
              <w:t>0.000</w:t>
            </w:r>
          </w:p>
        </w:tc>
        <w:tc>
          <w:tcPr>
            <w:tcW w:w="1841" w:type="dxa"/>
            <w:shd w:val="clear" w:color="auto" w:fill="F3F5F6"/>
            <w:tcMar>
              <w:top w:w="80" w:type="dxa"/>
              <w:left w:w="90" w:type="dxa"/>
              <w:bottom w:w="80" w:type="dxa"/>
              <w:right w:w="90" w:type="dxa"/>
            </w:tcMar>
          </w:tcPr>
          <w:p w14:paraId="49545C8A" w14:textId="77777777" w:rsidR="0001782D" w:rsidRDefault="00000000">
            <w:pPr>
              <w:spacing w:after="0"/>
              <w:jc w:val="center"/>
            </w:pPr>
            <w:r>
              <w:rPr>
                <w:rFonts w:ascii="Arial" w:hAnsi="Arial"/>
                <w:sz w:val="16"/>
              </w:rPr>
              <w:t>$2,838.00</w:t>
            </w:r>
          </w:p>
        </w:tc>
        <w:tc>
          <w:tcPr>
            <w:tcW w:w="2186" w:type="dxa"/>
            <w:shd w:val="clear" w:color="auto" w:fill="F3F5F6"/>
            <w:tcMar>
              <w:top w:w="80" w:type="dxa"/>
              <w:left w:w="90" w:type="dxa"/>
              <w:bottom w:w="80" w:type="dxa"/>
              <w:right w:w="90" w:type="dxa"/>
            </w:tcMar>
          </w:tcPr>
          <w:p w14:paraId="446F07C1" w14:textId="77777777" w:rsidR="0001782D" w:rsidRDefault="00000000">
            <w:pPr>
              <w:spacing w:after="0"/>
              <w:jc w:val="center"/>
            </w:pPr>
            <w:r>
              <w:rPr>
                <w:rFonts w:ascii="Arial" w:hAnsi="Arial"/>
                <w:sz w:val="16"/>
              </w:rPr>
              <w:t>$0.00</w:t>
            </w:r>
          </w:p>
        </w:tc>
      </w:tr>
      <w:tr w:rsidR="0001782D" w14:paraId="009F32E7" w14:textId="77777777" w:rsidTr="00E26187">
        <w:trPr>
          <w:trHeight w:val="191"/>
          <w:jc w:val="center"/>
        </w:trPr>
        <w:tc>
          <w:tcPr>
            <w:tcW w:w="1006" w:type="dxa"/>
            <w:tcMar>
              <w:top w:w="80" w:type="dxa"/>
              <w:left w:w="90" w:type="dxa"/>
              <w:bottom w:w="80" w:type="dxa"/>
              <w:right w:w="90" w:type="dxa"/>
            </w:tcMar>
          </w:tcPr>
          <w:p w14:paraId="17752384" w14:textId="77777777" w:rsidR="0001782D" w:rsidRDefault="00000000">
            <w:pPr>
              <w:spacing w:after="0"/>
              <w:jc w:val="left"/>
            </w:pPr>
            <w:r>
              <w:rPr>
                <w:rFonts w:ascii="Arial" w:hAnsi="Arial"/>
                <w:sz w:val="16"/>
              </w:rPr>
              <w:t>S3</w:t>
            </w:r>
          </w:p>
        </w:tc>
        <w:tc>
          <w:tcPr>
            <w:tcW w:w="1582" w:type="dxa"/>
            <w:tcMar>
              <w:top w:w="80" w:type="dxa"/>
              <w:left w:w="90" w:type="dxa"/>
              <w:bottom w:w="80" w:type="dxa"/>
              <w:right w:w="90" w:type="dxa"/>
            </w:tcMar>
          </w:tcPr>
          <w:p w14:paraId="03E03D13" w14:textId="77777777" w:rsidR="0001782D" w:rsidRDefault="00000000">
            <w:pPr>
              <w:spacing w:after="0"/>
              <w:jc w:val="center"/>
            </w:pPr>
            <w:r>
              <w:rPr>
                <w:rFonts w:ascii="Arial" w:hAnsi="Arial"/>
                <w:sz w:val="16"/>
              </w:rPr>
              <w:t>1,000.000</w:t>
            </w:r>
          </w:p>
        </w:tc>
        <w:tc>
          <w:tcPr>
            <w:tcW w:w="1697" w:type="dxa"/>
            <w:tcMar>
              <w:top w:w="80" w:type="dxa"/>
              <w:left w:w="90" w:type="dxa"/>
              <w:bottom w:w="80" w:type="dxa"/>
              <w:right w:w="90" w:type="dxa"/>
            </w:tcMar>
          </w:tcPr>
          <w:p w14:paraId="4C93A545" w14:textId="77777777" w:rsidR="0001782D" w:rsidRDefault="00000000">
            <w:pPr>
              <w:spacing w:after="0"/>
              <w:jc w:val="center"/>
            </w:pPr>
            <w:r>
              <w:rPr>
                <w:rFonts w:ascii="Arial" w:hAnsi="Arial"/>
                <w:sz w:val="16"/>
              </w:rPr>
              <w:t>0.000</w:t>
            </w:r>
          </w:p>
        </w:tc>
        <w:tc>
          <w:tcPr>
            <w:tcW w:w="1841" w:type="dxa"/>
            <w:tcMar>
              <w:top w:w="80" w:type="dxa"/>
              <w:left w:w="90" w:type="dxa"/>
              <w:bottom w:w="80" w:type="dxa"/>
              <w:right w:w="90" w:type="dxa"/>
            </w:tcMar>
          </w:tcPr>
          <w:p w14:paraId="573817B7" w14:textId="77777777" w:rsidR="0001782D" w:rsidRDefault="00000000">
            <w:pPr>
              <w:spacing w:after="0"/>
              <w:jc w:val="center"/>
            </w:pPr>
            <w:r>
              <w:rPr>
                <w:rFonts w:ascii="Arial" w:hAnsi="Arial"/>
                <w:sz w:val="16"/>
              </w:rPr>
              <w:t>$3,789.00</w:t>
            </w:r>
          </w:p>
        </w:tc>
        <w:tc>
          <w:tcPr>
            <w:tcW w:w="2186" w:type="dxa"/>
            <w:tcMar>
              <w:top w:w="80" w:type="dxa"/>
              <w:left w:w="90" w:type="dxa"/>
              <w:bottom w:w="80" w:type="dxa"/>
              <w:right w:w="90" w:type="dxa"/>
            </w:tcMar>
          </w:tcPr>
          <w:p w14:paraId="1DF2A48B" w14:textId="77777777" w:rsidR="0001782D" w:rsidRDefault="00000000">
            <w:pPr>
              <w:spacing w:after="0"/>
              <w:jc w:val="center"/>
            </w:pPr>
            <w:r>
              <w:rPr>
                <w:rFonts w:ascii="Arial" w:hAnsi="Arial"/>
                <w:sz w:val="16"/>
              </w:rPr>
              <w:t>$0.00</w:t>
            </w:r>
          </w:p>
        </w:tc>
      </w:tr>
      <w:tr w:rsidR="0001782D" w14:paraId="14765242" w14:textId="77777777" w:rsidTr="00E26187">
        <w:trPr>
          <w:trHeight w:val="191"/>
          <w:jc w:val="center"/>
        </w:trPr>
        <w:tc>
          <w:tcPr>
            <w:tcW w:w="1006" w:type="dxa"/>
            <w:shd w:val="clear" w:color="auto" w:fill="F3F5F6"/>
            <w:tcMar>
              <w:top w:w="80" w:type="dxa"/>
              <w:left w:w="90" w:type="dxa"/>
              <w:bottom w:w="80" w:type="dxa"/>
              <w:right w:w="90" w:type="dxa"/>
            </w:tcMar>
          </w:tcPr>
          <w:p w14:paraId="7670898D" w14:textId="77777777" w:rsidR="0001782D" w:rsidRDefault="00000000">
            <w:pPr>
              <w:spacing w:after="0"/>
              <w:jc w:val="left"/>
            </w:pPr>
            <w:r>
              <w:rPr>
                <w:rFonts w:ascii="Arial" w:hAnsi="Arial"/>
                <w:sz w:val="16"/>
              </w:rPr>
              <w:t>S4</w:t>
            </w:r>
          </w:p>
        </w:tc>
        <w:tc>
          <w:tcPr>
            <w:tcW w:w="1582" w:type="dxa"/>
            <w:shd w:val="clear" w:color="auto" w:fill="F3F5F6"/>
            <w:tcMar>
              <w:top w:w="80" w:type="dxa"/>
              <w:left w:w="90" w:type="dxa"/>
              <w:bottom w:w="80" w:type="dxa"/>
              <w:right w:w="90" w:type="dxa"/>
            </w:tcMar>
          </w:tcPr>
          <w:p w14:paraId="5659EAEC" w14:textId="77777777" w:rsidR="0001782D" w:rsidRDefault="00000000">
            <w:pPr>
              <w:spacing w:after="0"/>
              <w:jc w:val="center"/>
            </w:pPr>
            <w:r>
              <w:rPr>
                <w:rFonts w:ascii="Arial" w:hAnsi="Arial"/>
                <w:sz w:val="16"/>
              </w:rPr>
              <w:t>118.762</w:t>
            </w:r>
          </w:p>
        </w:tc>
        <w:tc>
          <w:tcPr>
            <w:tcW w:w="1697" w:type="dxa"/>
            <w:shd w:val="clear" w:color="auto" w:fill="F3F5F6"/>
            <w:tcMar>
              <w:top w:w="80" w:type="dxa"/>
              <w:left w:w="90" w:type="dxa"/>
              <w:bottom w:w="80" w:type="dxa"/>
              <w:right w:w="90" w:type="dxa"/>
            </w:tcMar>
          </w:tcPr>
          <w:p w14:paraId="5296391F" w14:textId="77777777" w:rsidR="0001782D" w:rsidRDefault="00000000">
            <w:pPr>
              <w:spacing w:after="0"/>
              <w:jc w:val="center"/>
            </w:pPr>
            <w:r>
              <w:rPr>
                <w:rFonts w:ascii="Arial" w:hAnsi="Arial"/>
                <w:sz w:val="16"/>
              </w:rPr>
              <w:t>881.238</w:t>
            </w:r>
          </w:p>
        </w:tc>
        <w:tc>
          <w:tcPr>
            <w:tcW w:w="1841" w:type="dxa"/>
            <w:shd w:val="clear" w:color="auto" w:fill="F3F5F6"/>
            <w:tcMar>
              <w:top w:w="80" w:type="dxa"/>
              <w:left w:w="90" w:type="dxa"/>
              <w:bottom w:w="80" w:type="dxa"/>
              <w:right w:w="90" w:type="dxa"/>
            </w:tcMar>
          </w:tcPr>
          <w:p w14:paraId="681A4ED9" w14:textId="77777777" w:rsidR="0001782D" w:rsidRDefault="00000000">
            <w:pPr>
              <w:spacing w:after="0"/>
              <w:jc w:val="center"/>
            </w:pPr>
            <w:r>
              <w:rPr>
                <w:rFonts w:ascii="Arial" w:hAnsi="Arial"/>
                <w:sz w:val="16"/>
              </w:rPr>
              <w:t>$564.00</w:t>
            </w:r>
          </w:p>
        </w:tc>
        <w:tc>
          <w:tcPr>
            <w:tcW w:w="2186" w:type="dxa"/>
            <w:shd w:val="clear" w:color="auto" w:fill="F3F5F6"/>
            <w:tcMar>
              <w:top w:w="80" w:type="dxa"/>
              <w:left w:w="90" w:type="dxa"/>
              <w:bottom w:w="80" w:type="dxa"/>
              <w:right w:w="90" w:type="dxa"/>
            </w:tcMar>
          </w:tcPr>
          <w:p w14:paraId="544FCCF2" w14:textId="77777777" w:rsidR="0001782D" w:rsidRDefault="00000000">
            <w:pPr>
              <w:spacing w:after="0"/>
              <w:jc w:val="center"/>
            </w:pPr>
            <w:r>
              <w:rPr>
                <w:rFonts w:ascii="Arial" w:hAnsi="Arial"/>
                <w:sz w:val="16"/>
              </w:rPr>
              <w:t>$6,256.79</w:t>
            </w:r>
          </w:p>
        </w:tc>
      </w:tr>
      <w:tr w:rsidR="0001782D" w14:paraId="3F17AE58" w14:textId="77777777" w:rsidTr="00E26187">
        <w:trPr>
          <w:trHeight w:val="191"/>
          <w:jc w:val="center"/>
        </w:trPr>
        <w:tc>
          <w:tcPr>
            <w:tcW w:w="1006" w:type="dxa"/>
            <w:tcMar>
              <w:top w:w="80" w:type="dxa"/>
              <w:left w:w="90" w:type="dxa"/>
              <w:bottom w:w="80" w:type="dxa"/>
              <w:right w:w="90" w:type="dxa"/>
            </w:tcMar>
          </w:tcPr>
          <w:p w14:paraId="1A3E6880" w14:textId="77777777" w:rsidR="0001782D" w:rsidRDefault="00000000">
            <w:pPr>
              <w:spacing w:after="0"/>
              <w:jc w:val="left"/>
            </w:pPr>
            <w:r>
              <w:rPr>
                <w:rFonts w:ascii="Arial" w:hAnsi="Arial"/>
                <w:sz w:val="16"/>
              </w:rPr>
              <w:t>S5</w:t>
            </w:r>
          </w:p>
        </w:tc>
        <w:tc>
          <w:tcPr>
            <w:tcW w:w="1582" w:type="dxa"/>
            <w:tcMar>
              <w:top w:w="80" w:type="dxa"/>
              <w:left w:w="90" w:type="dxa"/>
              <w:bottom w:w="80" w:type="dxa"/>
              <w:right w:w="90" w:type="dxa"/>
            </w:tcMar>
          </w:tcPr>
          <w:p w14:paraId="673BA4A7" w14:textId="77777777" w:rsidR="0001782D" w:rsidRDefault="00000000">
            <w:pPr>
              <w:spacing w:after="0"/>
              <w:jc w:val="center"/>
            </w:pPr>
            <w:r>
              <w:rPr>
                <w:rFonts w:ascii="Arial" w:hAnsi="Arial"/>
                <w:sz w:val="16"/>
              </w:rPr>
              <w:t>0.000</w:t>
            </w:r>
          </w:p>
        </w:tc>
        <w:tc>
          <w:tcPr>
            <w:tcW w:w="1697" w:type="dxa"/>
            <w:tcMar>
              <w:top w:w="80" w:type="dxa"/>
              <w:left w:w="90" w:type="dxa"/>
              <w:bottom w:w="80" w:type="dxa"/>
              <w:right w:w="90" w:type="dxa"/>
            </w:tcMar>
          </w:tcPr>
          <w:p w14:paraId="762896AC" w14:textId="77777777" w:rsidR="0001782D" w:rsidRDefault="00000000">
            <w:pPr>
              <w:spacing w:after="0"/>
              <w:jc w:val="center"/>
            </w:pPr>
            <w:r>
              <w:rPr>
                <w:rFonts w:ascii="Arial" w:hAnsi="Arial"/>
                <w:sz w:val="16"/>
              </w:rPr>
              <w:t>1,000.000</w:t>
            </w:r>
          </w:p>
        </w:tc>
        <w:tc>
          <w:tcPr>
            <w:tcW w:w="1841" w:type="dxa"/>
            <w:tcMar>
              <w:top w:w="80" w:type="dxa"/>
              <w:left w:w="90" w:type="dxa"/>
              <w:bottom w:w="80" w:type="dxa"/>
              <w:right w:w="90" w:type="dxa"/>
            </w:tcMar>
          </w:tcPr>
          <w:p w14:paraId="0E2935EE" w14:textId="77777777" w:rsidR="0001782D" w:rsidRDefault="00000000">
            <w:pPr>
              <w:spacing w:after="0"/>
              <w:jc w:val="center"/>
            </w:pPr>
            <w:r>
              <w:rPr>
                <w:rFonts w:ascii="Arial" w:hAnsi="Arial"/>
                <w:sz w:val="16"/>
              </w:rPr>
              <w:t>$0.00</w:t>
            </w:r>
          </w:p>
        </w:tc>
        <w:tc>
          <w:tcPr>
            <w:tcW w:w="2186" w:type="dxa"/>
            <w:tcMar>
              <w:top w:w="80" w:type="dxa"/>
              <w:left w:w="90" w:type="dxa"/>
              <w:bottom w:w="80" w:type="dxa"/>
              <w:right w:w="90" w:type="dxa"/>
            </w:tcMar>
          </w:tcPr>
          <w:p w14:paraId="5E069F3C" w14:textId="77777777" w:rsidR="0001782D" w:rsidRDefault="00000000">
            <w:pPr>
              <w:spacing w:after="0"/>
              <w:jc w:val="center"/>
            </w:pPr>
            <w:r>
              <w:rPr>
                <w:rFonts w:ascii="Arial" w:hAnsi="Arial"/>
                <w:sz w:val="16"/>
              </w:rPr>
              <w:t>$9,100.00</w:t>
            </w:r>
          </w:p>
        </w:tc>
      </w:tr>
      <w:tr w:rsidR="0001782D" w14:paraId="2FCBBA87" w14:textId="77777777" w:rsidTr="00E26187">
        <w:trPr>
          <w:trHeight w:val="191"/>
          <w:jc w:val="center"/>
        </w:trPr>
        <w:tc>
          <w:tcPr>
            <w:tcW w:w="1006" w:type="dxa"/>
            <w:shd w:val="clear" w:color="auto" w:fill="F3F5F6"/>
            <w:tcMar>
              <w:top w:w="80" w:type="dxa"/>
              <w:left w:w="90" w:type="dxa"/>
              <w:bottom w:w="80" w:type="dxa"/>
              <w:right w:w="90" w:type="dxa"/>
            </w:tcMar>
          </w:tcPr>
          <w:p w14:paraId="0A882EE1" w14:textId="77777777" w:rsidR="0001782D" w:rsidRDefault="00000000">
            <w:pPr>
              <w:spacing w:after="0"/>
              <w:jc w:val="left"/>
            </w:pPr>
            <w:r>
              <w:rPr>
                <w:rFonts w:ascii="Arial" w:hAnsi="Arial"/>
                <w:sz w:val="16"/>
              </w:rPr>
              <w:t>Total</w:t>
            </w:r>
          </w:p>
        </w:tc>
        <w:tc>
          <w:tcPr>
            <w:tcW w:w="1582" w:type="dxa"/>
            <w:shd w:val="clear" w:color="auto" w:fill="F3F5F6"/>
            <w:tcMar>
              <w:top w:w="80" w:type="dxa"/>
              <w:left w:w="90" w:type="dxa"/>
              <w:bottom w:w="80" w:type="dxa"/>
              <w:right w:w="90" w:type="dxa"/>
            </w:tcMar>
          </w:tcPr>
          <w:p w14:paraId="257B171A" w14:textId="77777777" w:rsidR="0001782D" w:rsidRDefault="00000000">
            <w:pPr>
              <w:spacing w:after="0"/>
              <w:jc w:val="center"/>
            </w:pPr>
            <w:r>
              <w:rPr>
                <w:rFonts w:ascii="Arial" w:hAnsi="Arial"/>
                <w:sz w:val="16"/>
              </w:rPr>
              <w:t>3,118.762</w:t>
            </w:r>
          </w:p>
        </w:tc>
        <w:tc>
          <w:tcPr>
            <w:tcW w:w="1697" w:type="dxa"/>
            <w:shd w:val="clear" w:color="auto" w:fill="F3F5F6"/>
            <w:tcMar>
              <w:top w:w="80" w:type="dxa"/>
              <w:left w:w="90" w:type="dxa"/>
              <w:bottom w:w="80" w:type="dxa"/>
              <w:right w:w="90" w:type="dxa"/>
            </w:tcMar>
          </w:tcPr>
          <w:p w14:paraId="7E31FE1C" w14:textId="77777777" w:rsidR="0001782D" w:rsidRDefault="00000000">
            <w:pPr>
              <w:spacing w:after="0"/>
              <w:jc w:val="center"/>
            </w:pPr>
            <w:r>
              <w:rPr>
                <w:rFonts w:ascii="Arial" w:hAnsi="Arial"/>
                <w:sz w:val="16"/>
              </w:rPr>
              <w:t>1,881.238</w:t>
            </w:r>
          </w:p>
        </w:tc>
        <w:tc>
          <w:tcPr>
            <w:tcW w:w="1841" w:type="dxa"/>
            <w:shd w:val="clear" w:color="auto" w:fill="F3F5F6"/>
            <w:tcMar>
              <w:top w:w="80" w:type="dxa"/>
              <w:left w:w="90" w:type="dxa"/>
              <w:bottom w:w="80" w:type="dxa"/>
              <w:right w:w="90" w:type="dxa"/>
            </w:tcMar>
          </w:tcPr>
          <w:p w14:paraId="5EEE64D1" w14:textId="77777777" w:rsidR="0001782D" w:rsidRDefault="00000000">
            <w:pPr>
              <w:spacing w:after="0"/>
              <w:jc w:val="center"/>
            </w:pPr>
            <w:r>
              <w:rPr>
                <w:rFonts w:ascii="Arial" w:hAnsi="Arial"/>
                <w:sz w:val="16"/>
              </w:rPr>
              <w:t>$9,000.00</w:t>
            </w:r>
          </w:p>
        </w:tc>
        <w:tc>
          <w:tcPr>
            <w:tcW w:w="2186" w:type="dxa"/>
            <w:shd w:val="clear" w:color="auto" w:fill="F3F5F6"/>
            <w:tcMar>
              <w:top w:w="80" w:type="dxa"/>
              <w:left w:w="90" w:type="dxa"/>
              <w:bottom w:w="80" w:type="dxa"/>
              <w:right w:w="90" w:type="dxa"/>
            </w:tcMar>
          </w:tcPr>
          <w:p w14:paraId="7A9E8E73" w14:textId="77777777" w:rsidR="0001782D" w:rsidRDefault="00000000">
            <w:pPr>
              <w:spacing w:after="0"/>
              <w:jc w:val="center"/>
            </w:pPr>
            <w:r>
              <w:rPr>
                <w:rFonts w:ascii="Arial" w:hAnsi="Arial"/>
                <w:sz w:val="16"/>
              </w:rPr>
              <w:t>$15,356.79</w:t>
            </w:r>
          </w:p>
        </w:tc>
      </w:tr>
    </w:tbl>
    <w:p w14:paraId="35BFA47C" w14:textId="77777777" w:rsidR="0001782D" w:rsidRDefault="0001782D">
      <w:pPr>
        <w:spacing w:after="0"/>
      </w:pPr>
    </w:p>
    <w:p w14:paraId="141601EA" w14:textId="77777777" w:rsidR="0001782D" w:rsidRDefault="00000000">
      <w:pPr>
        <w:spacing w:before="60" w:after="40"/>
        <w:jc w:val="center"/>
      </w:pPr>
      <w:r>
        <w:rPr>
          <w:noProof/>
        </w:rPr>
        <w:drawing>
          <wp:inline distT="0" distB="0" distL="0" distR="0" wp14:anchorId="17277F4C" wp14:editId="7B2475DC">
            <wp:extent cx="3175539" cy="1711814"/>
            <wp:effectExtent l="0" t="0" r="635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_portfolio.png"/>
                    <pic:cNvPicPr/>
                  </pic:nvPicPr>
                  <pic:blipFill>
                    <a:blip r:embed="rId33"/>
                    <a:stretch>
                      <a:fillRect/>
                    </a:stretch>
                  </pic:blipFill>
                  <pic:spPr>
                    <a:xfrm>
                      <a:off x="0" y="0"/>
                      <a:ext cx="3181700" cy="1715135"/>
                    </a:xfrm>
                    <a:prstGeom prst="rect">
                      <a:avLst/>
                    </a:prstGeom>
                  </pic:spPr>
                </pic:pic>
              </a:graphicData>
            </a:graphic>
          </wp:inline>
        </w:drawing>
      </w:r>
    </w:p>
    <w:p w14:paraId="58080786" w14:textId="40CA6CD6" w:rsidR="0001782D" w:rsidRDefault="00000000">
      <w:r>
        <w:t>Sell all shares of S1, S2, and S3, sell approximately 118.762 shares of S4, and retain all shares of S5. This raises exactly $9,000.00 and leaves an expected one-year portfolio value of $15,356.79.</w:t>
      </w:r>
    </w:p>
    <w:p w14:paraId="2EC9C625" w14:textId="77777777" w:rsidR="00BB2202" w:rsidRDefault="00BB2202">
      <w:pPr>
        <w:spacing w:after="200" w:line="276" w:lineRule="auto"/>
        <w:jc w:val="left"/>
        <w:rPr>
          <w:rFonts w:asciiTheme="majorHAnsi" w:eastAsiaTheme="majorEastAsia" w:hAnsiTheme="majorHAnsi" w:cstheme="majorBidi"/>
          <w:b/>
          <w:bCs/>
          <w:color w:val="2F6483"/>
          <w:sz w:val="25"/>
          <w:szCs w:val="26"/>
        </w:rPr>
      </w:pPr>
      <w:r>
        <w:br w:type="page"/>
      </w:r>
    </w:p>
    <w:p w14:paraId="47158F66" w14:textId="738E2261" w:rsidR="0001782D" w:rsidRDefault="00000000">
      <w:pPr>
        <w:pStyle w:val="Heading2"/>
      </w:pPr>
      <w:r>
        <w:lastRenderedPageBreak/>
        <w:t>Computational code for Question 6(b)</w:t>
      </w:r>
    </w:p>
    <w:p w14:paraId="212B0F3A" w14:textId="77777777" w:rsidR="0001782D" w:rsidRDefault="00000000">
      <w:r>
        <w:t>The following code is the numerical optimization core used to produce the reported solution.</w:t>
      </w:r>
    </w:p>
    <w:tbl>
      <w:tblPr>
        <w:tblW w:w="0" w:type="auto"/>
        <w:jc w:val="center"/>
        <w:tblLook w:val="04A0" w:firstRow="1" w:lastRow="0" w:firstColumn="1" w:lastColumn="0" w:noHBand="0" w:noVBand="1"/>
      </w:tblPr>
      <w:tblGrid>
        <w:gridCol w:w="9994"/>
      </w:tblGrid>
      <w:tr w:rsidR="0001782D" w14:paraId="6B8050F6" w14:textId="77777777">
        <w:trPr>
          <w:jc w:val="center"/>
        </w:trPr>
        <w:tc>
          <w:tcPr>
            <w:tcW w:w="9994" w:type="dxa"/>
            <w:shd w:val="clear" w:color="auto" w:fill="F3F5F6"/>
            <w:tcMar>
              <w:top w:w="100" w:type="dxa"/>
              <w:left w:w="130" w:type="dxa"/>
              <w:bottom w:w="100" w:type="dxa"/>
              <w:right w:w="130" w:type="dxa"/>
            </w:tcMar>
          </w:tcPr>
          <w:p w14:paraId="0BF3EF60" w14:textId="77777777" w:rsidR="0001782D" w:rsidRDefault="00000000">
            <w:pPr>
              <w:pStyle w:val="Code"/>
            </w:pPr>
            <w:r>
              <w:t>import csv</w:t>
            </w:r>
          </w:p>
          <w:p w14:paraId="2832FE68" w14:textId="77777777" w:rsidR="0001782D" w:rsidRDefault="00000000">
            <w:pPr>
              <w:pStyle w:val="Code"/>
            </w:pPr>
            <w:r>
              <w:t>import numpy as np</w:t>
            </w:r>
          </w:p>
          <w:p w14:paraId="4756AF07" w14:textId="77777777" w:rsidR="0001782D" w:rsidRDefault="00000000">
            <w:pPr>
              <w:pStyle w:val="Code"/>
            </w:pPr>
            <w:r>
              <w:t>from scipy.optimize import linprog</w:t>
            </w:r>
          </w:p>
          <w:p w14:paraId="638571D0" w14:textId="77777777" w:rsidR="0001782D" w:rsidRDefault="00000000">
            <w:pPr>
              <w:pStyle w:val="Code"/>
            </w:pPr>
            <w:r>
              <w:t xml:space="preserve"> </w:t>
            </w:r>
          </w:p>
          <w:p w14:paraId="116C2357" w14:textId="77777777" w:rsidR="0001782D" w:rsidRDefault="00000000">
            <w:pPr>
              <w:pStyle w:val="Code"/>
            </w:pPr>
            <w:r>
              <w:t>with open("sources/assignment 1/investment.csv", newline="", encoding="utf-8-sig") as f:</w:t>
            </w:r>
          </w:p>
          <w:p w14:paraId="7C946DDC" w14:textId="77777777" w:rsidR="0001782D" w:rsidRDefault="00000000">
            <w:pPr>
              <w:pStyle w:val="Code"/>
            </w:pPr>
            <w:r>
              <w:t xml:space="preserve">    rows = list(csv.DictReader(f))</w:t>
            </w:r>
          </w:p>
          <w:p w14:paraId="65478608" w14:textId="77777777" w:rsidR="0001782D" w:rsidRDefault="00000000">
            <w:pPr>
              <w:pStyle w:val="Code"/>
            </w:pPr>
            <w:r>
              <w:t xml:space="preserve"> </w:t>
            </w:r>
          </w:p>
          <w:p w14:paraId="03EDDD84" w14:textId="77777777" w:rsidR="0001782D" w:rsidRDefault="00000000">
            <w:pPr>
              <w:pStyle w:val="Code"/>
            </w:pPr>
            <w:r>
              <w:t>p = np.array([float(row["Buying Price"]) for row in rows])</w:t>
            </w:r>
          </w:p>
          <w:p w14:paraId="5757C70D" w14:textId="77777777" w:rsidR="0001782D" w:rsidRDefault="00000000">
            <w:pPr>
              <w:pStyle w:val="Code"/>
            </w:pPr>
            <w:r>
              <w:t>s = np.array([float(row["Current Share"]) for row in rows])</w:t>
            </w:r>
          </w:p>
          <w:p w14:paraId="5D7C1D1B" w14:textId="77777777" w:rsidR="0001782D" w:rsidRDefault="00000000">
            <w:pPr>
              <w:pStyle w:val="Code"/>
            </w:pPr>
            <w:r>
              <w:t>q = np.array([float(row["Current Price"]) for row in rows])</w:t>
            </w:r>
          </w:p>
          <w:p w14:paraId="7D757769" w14:textId="77777777" w:rsidR="0001782D" w:rsidRDefault="00000000">
            <w:pPr>
              <w:pStyle w:val="Code"/>
            </w:pPr>
            <w:r>
              <w:t>r = np.array([float(row["Expected Future Price"]) for row in rows])</w:t>
            </w:r>
          </w:p>
          <w:p w14:paraId="1E72F8D9" w14:textId="77777777" w:rsidR="0001782D" w:rsidRDefault="00000000">
            <w:pPr>
              <w:pStyle w:val="Code"/>
            </w:pPr>
            <w:r>
              <w:t xml:space="preserve"> </w:t>
            </w:r>
          </w:p>
          <w:p w14:paraId="3BC1607E" w14:textId="77777777" w:rsidR="0001782D" w:rsidRDefault="00000000">
            <w:pPr>
              <w:pStyle w:val="Code"/>
            </w:pPr>
            <w:r>
              <w:t>net = 0.99 * q - 0.30 * np.maximum(q - p, 0.0)</w:t>
            </w:r>
          </w:p>
          <w:p w14:paraId="049F9C71" w14:textId="77777777" w:rsidR="0001782D" w:rsidRDefault="00000000">
            <w:pPr>
              <w:pStyle w:val="Code"/>
            </w:pPr>
            <w:r>
              <w:t>result = linprog(</w:t>
            </w:r>
          </w:p>
          <w:p w14:paraId="7A414648" w14:textId="77777777" w:rsidR="0001782D" w:rsidRDefault="00000000">
            <w:pPr>
              <w:pStyle w:val="Code"/>
            </w:pPr>
            <w:r>
              <w:t xml:space="preserve">    c=r,</w:t>
            </w:r>
          </w:p>
          <w:p w14:paraId="353230F1" w14:textId="77777777" w:rsidR="0001782D" w:rsidRDefault="00000000">
            <w:pPr>
              <w:pStyle w:val="Code"/>
            </w:pPr>
            <w:r>
              <w:t xml:space="preserve">    A_ub=-net.reshape(1, -1),</w:t>
            </w:r>
          </w:p>
          <w:p w14:paraId="618C5FE5" w14:textId="77777777" w:rsidR="0001782D" w:rsidRDefault="00000000">
            <w:pPr>
              <w:pStyle w:val="Code"/>
            </w:pPr>
            <w:r>
              <w:t xml:space="preserve">    b_ub=np.array([-9000.0]),</w:t>
            </w:r>
          </w:p>
          <w:p w14:paraId="6147C5EE" w14:textId="77777777" w:rsidR="0001782D" w:rsidRDefault="00000000">
            <w:pPr>
              <w:pStyle w:val="Code"/>
            </w:pPr>
            <w:r>
              <w:t xml:space="preserve">    bounds=[(0.0, limit) for limit in s],</w:t>
            </w:r>
          </w:p>
          <w:p w14:paraId="19813153" w14:textId="77777777" w:rsidR="0001782D" w:rsidRDefault="00000000">
            <w:pPr>
              <w:pStyle w:val="Code"/>
            </w:pPr>
            <w:r>
              <w:t xml:space="preserve">    method="highs",</w:t>
            </w:r>
          </w:p>
          <w:p w14:paraId="0C4E0C48" w14:textId="77777777" w:rsidR="0001782D" w:rsidRDefault="00000000">
            <w:pPr>
              <w:pStyle w:val="Code"/>
            </w:pPr>
            <w:r>
              <w:t>)</w:t>
            </w:r>
          </w:p>
          <w:p w14:paraId="2939D271" w14:textId="77777777" w:rsidR="0001782D" w:rsidRDefault="00000000">
            <w:pPr>
              <w:pStyle w:val="Code"/>
            </w:pPr>
            <w:r>
              <w:t>assert result.success</w:t>
            </w:r>
          </w:p>
          <w:p w14:paraId="2A4AF9F1" w14:textId="77777777" w:rsidR="0001782D" w:rsidRDefault="00000000">
            <w:pPr>
              <w:pStyle w:val="Code"/>
            </w:pPr>
            <w:r>
              <w:t>sold = result.x</w:t>
            </w:r>
          </w:p>
          <w:p w14:paraId="19635191" w14:textId="77777777" w:rsidR="0001782D" w:rsidRDefault="00000000">
            <w:pPr>
              <w:pStyle w:val="Code"/>
            </w:pPr>
            <w:r>
              <w:t>cash_raised = net @ sold</w:t>
            </w:r>
          </w:p>
          <w:p w14:paraId="123CF84D" w14:textId="77777777" w:rsidR="0001782D" w:rsidRDefault="00000000">
            <w:pPr>
              <w:pStyle w:val="Code"/>
            </w:pPr>
            <w:r>
              <w:t>future_value = r @ (s - sold)</w:t>
            </w:r>
          </w:p>
          <w:p w14:paraId="480E6688" w14:textId="77777777" w:rsidR="0001782D" w:rsidRDefault="00000000">
            <w:pPr>
              <w:pStyle w:val="Code"/>
            </w:pPr>
            <w:r>
              <w:t>print(sold, cash_raised, future_value)</w:t>
            </w:r>
          </w:p>
        </w:tc>
      </w:tr>
    </w:tbl>
    <w:p w14:paraId="34AEDA3D" w14:textId="77777777" w:rsidR="004275ED" w:rsidRDefault="004275ED"/>
    <w:p w14:paraId="1AE2C593" w14:textId="77777777" w:rsidR="001A1715" w:rsidRDefault="001A1715" w:rsidP="001A1715">
      <w:pPr>
        <w:jc w:val="left"/>
        <w:rPr>
          <w:b/>
          <w:bCs/>
        </w:rPr>
      </w:pPr>
    </w:p>
    <w:p w14:paraId="2504B8F3" w14:textId="77777777" w:rsidR="001A1715" w:rsidRDefault="001A1715" w:rsidP="001A1715">
      <w:pPr>
        <w:jc w:val="left"/>
        <w:rPr>
          <w:b/>
          <w:bCs/>
        </w:rPr>
      </w:pPr>
    </w:p>
    <w:p w14:paraId="1E1A796A" w14:textId="77777777" w:rsidR="001A1715" w:rsidRDefault="001A1715" w:rsidP="001A1715">
      <w:pPr>
        <w:jc w:val="left"/>
        <w:rPr>
          <w:b/>
          <w:bCs/>
        </w:rPr>
      </w:pPr>
    </w:p>
    <w:p w14:paraId="1A9AD815" w14:textId="77777777" w:rsidR="001A1715" w:rsidRDefault="001A1715" w:rsidP="001A1715">
      <w:pPr>
        <w:jc w:val="left"/>
        <w:rPr>
          <w:b/>
          <w:bCs/>
        </w:rPr>
      </w:pPr>
    </w:p>
    <w:p w14:paraId="5F8DF4E0" w14:textId="7866CB86" w:rsidR="00331943" w:rsidRDefault="001A1715" w:rsidP="001A1715">
      <w:pPr>
        <w:jc w:val="left"/>
      </w:pPr>
      <w:r w:rsidRPr="001A1715">
        <w:rPr>
          <w:b/>
          <w:bCs/>
        </w:rPr>
        <w:t xml:space="preserve">AI </w:t>
      </w:r>
      <w:r w:rsidR="00331943" w:rsidRPr="001A1715">
        <w:rPr>
          <w:b/>
          <w:bCs/>
        </w:rPr>
        <w:t>Declaration:</w:t>
      </w:r>
      <w:r w:rsidR="00331943" w:rsidRPr="001A1715">
        <w:rPr>
          <w:b/>
          <w:bCs/>
        </w:rPr>
        <w:br/>
      </w:r>
      <w:r w:rsidR="00331943" w:rsidRPr="00331943">
        <w:t xml:space="preserve">I used </w:t>
      </w:r>
      <w:r w:rsidR="00331943">
        <w:t>Claude Opus, OpenAI GPT5.6-Sol</w:t>
      </w:r>
      <w:r w:rsidR="00331943" w:rsidRPr="00331943">
        <w:t xml:space="preserve"> to </w:t>
      </w:r>
      <w:r w:rsidR="00331943">
        <w:t>generate ideas and formatting</w:t>
      </w:r>
      <w:r w:rsidR="00331943" w:rsidRPr="00331943">
        <w:t>. I am responsible for the content and quality of the submitted work</w:t>
      </w:r>
    </w:p>
    <w:sectPr w:rsidR="00331943" w:rsidSect="00034616">
      <w:pgSz w:w="12240" w:h="15840"/>
      <w:pgMar w:top="1037"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788708">
    <w:abstractNumId w:val="8"/>
  </w:num>
  <w:num w:numId="2" w16cid:durableId="731126329">
    <w:abstractNumId w:val="6"/>
  </w:num>
  <w:num w:numId="3" w16cid:durableId="773284897">
    <w:abstractNumId w:val="5"/>
  </w:num>
  <w:num w:numId="4" w16cid:durableId="1123428808">
    <w:abstractNumId w:val="4"/>
  </w:num>
  <w:num w:numId="5" w16cid:durableId="1662006096">
    <w:abstractNumId w:val="7"/>
  </w:num>
  <w:num w:numId="6" w16cid:durableId="90783560">
    <w:abstractNumId w:val="3"/>
  </w:num>
  <w:num w:numId="7" w16cid:durableId="138114880">
    <w:abstractNumId w:val="2"/>
  </w:num>
  <w:num w:numId="8" w16cid:durableId="1330063264">
    <w:abstractNumId w:val="1"/>
  </w:num>
  <w:num w:numId="9" w16cid:durableId="1343895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82D"/>
    <w:rsid w:val="00034616"/>
    <w:rsid w:val="0006063C"/>
    <w:rsid w:val="0015074B"/>
    <w:rsid w:val="001A1715"/>
    <w:rsid w:val="0029639D"/>
    <w:rsid w:val="00326F90"/>
    <w:rsid w:val="00331943"/>
    <w:rsid w:val="004275ED"/>
    <w:rsid w:val="008D5DC0"/>
    <w:rsid w:val="00A62847"/>
    <w:rsid w:val="00AA1D8D"/>
    <w:rsid w:val="00AB796F"/>
    <w:rsid w:val="00B47730"/>
    <w:rsid w:val="00BB2202"/>
    <w:rsid w:val="00BB5BB9"/>
    <w:rsid w:val="00CB0664"/>
    <w:rsid w:val="00E26187"/>
    <w:rsid w:val="00EC08B5"/>
    <w:rsid w:val="00F73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C9D61"/>
  <w14:defaultImageDpi w14:val="300"/>
  <w15:docId w15:val="{6FC4F99F-2609-435D-8361-83D8C4FB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hAnsi="Times New Roman"/>
      <w:color w:val="111820"/>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8354A"/>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6483"/>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1835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5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71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Caption">
    <w:name w:val="Formula Caption"/>
    <w:pPr>
      <w:spacing w:after="100"/>
      <w:jc w:val="center"/>
    </w:pPr>
    <w:rPr>
      <w:rFonts w:ascii="Arial" w:hAnsi="Arial"/>
      <w:i/>
      <w:color w:val="66717A"/>
      <w:sz w:val="16"/>
    </w:rPr>
  </w:style>
  <w:style w:type="paragraph" w:customStyle="1" w:styleId="Code">
    <w:name w:val="Code"/>
    <w:pPr>
      <w:spacing w:after="0" w:line="240" w:lineRule="auto"/>
    </w:pPr>
    <w:rPr>
      <w:rFonts w:ascii="Courier New" w:hAnsi="Courier New"/>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2220</Words>
  <Characters>12659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DBA5103 Assignment 1 Solutions</dc:title>
  <dc:subject>Operations Research and Analytics</dc:subject>
  <dc:creator>Reagan</dc:creator>
  <cp:keywords>linear programming, matrix completion, polyhedra, scheduling, taxation</cp:keywords>
  <dc:description>Generated from the supplied assignment and investment data.</dc:description>
  <cp:lastModifiedBy>Reagan Chan</cp:lastModifiedBy>
  <cp:revision>9</cp:revision>
  <dcterms:created xsi:type="dcterms:W3CDTF">2013-12-23T23:15:00Z</dcterms:created>
  <dcterms:modified xsi:type="dcterms:W3CDTF">2026-09-04T13:56:00Z</dcterms:modified>
  <cp:category/>
</cp:coreProperties>
</file>